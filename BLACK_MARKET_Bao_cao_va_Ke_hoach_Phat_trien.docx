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eastAsia="Arial"/>
          <w:b/>
          <w:color w:val="1F4E78"/>
          <w:sz w:val="56"/>
        </w:rPr>
        <w:t>BLACK MARKET</w:t>
      </w:r>
    </w:p>
    <w:p>
      <w:pPr>
        <w:jc w:val="center"/>
      </w:pPr>
      <w:r>
        <w:rPr>
          <w:rFonts w:ascii="Arial" w:hAnsi="Arial" w:eastAsia="Arial"/>
          <w:b/>
          <w:sz w:val="32"/>
        </w:rPr>
        <w:t>BÁO CÁO THIẾT KẾ VÀ KẾ HOẠCH PHÁT TRIỂN GAME ANDROID</w:t>
      </w:r>
    </w:p>
    <w:p>
      <w:pPr>
        <w:spacing w:before="360"/>
        <w:jc w:val="center"/>
      </w:pPr>
      <w:r>
        <w:rPr>
          <w:rFonts w:ascii="Arial" w:hAnsi="Arial" w:eastAsia="Arial"/>
          <w:i/>
          <w:color w:val="5A5A5A"/>
          <w:sz w:val="24"/>
        </w:rPr>
        <w:t>3D Third-Person Action / Survival / Stealth / Thriller</w:t>
      </w:r>
    </w:p>
    <w:p/>
    <w:p/>
    <w:p/>
    <w:p/>
    <w:p/>
    <w:p>
      <w:pPr>
        <w:jc w:val="center"/>
      </w:pPr>
      <w:r>
        <w:rPr>
          <w:rFonts w:ascii="Arial" w:hAnsi="Arial" w:eastAsia="Arial"/>
          <w:sz w:val="24"/>
        </w:rPr>
        <w:t>Nền tảng: Android</w:t>
      </w:r>
    </w:p>
    <w:p>
      <w:pPr>
        <w:jc w:val="center"/>
      </w:pPr>
      <w:r>
        <w:rPr>
          <w:rFonts w:ascii="Arial" w:hAnsi="Arial" w:eastAsia="Arial"/>
          <w:sz w:val="24"/>
        </w:rPr>
        <w:t>Game Engine dự kiến: Godot</w:t>
      </w:r>
    </w:p>
    <w:p>
      <w:pPr>
        <w:jc w:val="center"/>
      </w:pPr>
      <w:r>
        <w:rPr>
          <w:rFonts w:ascii="Arial" w:hAnsi="Arial" w:eastAsia="Arial"/>
          <w:sz w:val="24"/>
        </w:rPr>
        <w:t>Chế độ: Single Player</w:t>
      </w:r>
    </w:p>
    <w:p>
      <w:pPr>
        <w:jc w:val="center"/>
      </w:pPr>
      <w:r>
        <w:rPr>
          <w:rFonts w:ascii="Arial" w:hAnsi="Arial" w:eastAsia="Arial"/>
          <w:sz w:val="24"/>
        </w:rPr>
        <w:t>Thời lượng vertical slice: 20–30 phút</w:t>
      </w:r>
    </w:p>
    <w:p>
      <w:r>
        <w:br w:type="page"/>
      </w:r>
    </w:p>
    <w:p>
      <w:pPr>
        <w:pStyle w:val="Heading1"/>
        <w:spacing w:before="200" w:after="80"/>
      </w:pPr>
      <w:r>
        <w:rPr>
          <w:rFonts w:ascii="Arial" w:hAnsi="Arial" w:eastAsia="Arial"/>
          <w:b/>
          <w:color w:val="1F4E78"/>
          <w:sz w:val="32"/>
        </w:rPr>
        <w:t>MỤC LỤC NỘI DUNG</w:t>
      </w:r>
    </w:p>
    <w:p>
      <w:pPr>
        <w:pStyle w:val="ListNumber"/>
        <w:spacing w:after="60"/>
      </w:pPr>
      <w:r>
        <w:rPr>
          <w:rFonts w:ascii="Arial" w:hAnsi="Arial" w:eastAsia="Arial"/>
          <w:sz w:val="22"/>
        </w:rPr>
        <w:t>Tổng quan đề tài và định hướng sản phẩm</w:t>
      </w:r>
    </w:p>
    <w:p>
      <w:pPr>
        <w:pStyle w:val="ListNumber"/>
        <w:spacing w:after="60"/>
      </w:pPr>
      <w:r>
        <w:rPr>
          <w:rFonts w:ascii="Arial" w:hAnsi="Arial" w:eastAsia="Arial"/>
          <w:sz w:val="22"/>
        </w:rPr>
        <w:t>Thế giới, cốt truyện và nhân vật</w:t>
      </w:r>
    </w:p>
    <w:p>
      <w:pPr>
        <w:pStyle w:val="ListNumber"/>
        <w:spacing w:after="60"/>
      </w:pPr>
      <w:r>
        <w:rPr>
          <w:rFonts w:ascii="Arial" w:hAnsi="Arial" w:eastAsia="Arial"/>
          <w:sz w:val="22"/>
        </w:rPr>
        <w:t>Cấu trúc tổng thể của game và game flow</w:t>
      </w:r>
    </w:p>
    <w:p>
      <w:pPr>
        <w:pStyle w:val="ListNumber"/>
        <w:spacing w:after="60"/>
      </w:pPr>
      <w:r>
        <w:rPr>
          <w:rFonts w:ascii="Arial" w:hAnsi="Arial" w:eastAsia="Arial"/>
          <w:sz w:val="22"/>
        </w:rPr>
        <w:t>Khung cảnh, level và asset cần chuẩn bị</w:t>
      </w:r>
    </w:p>
    <w:p>
      <w:pPr>
        <w:pStyle w:val="ListNumber"/>
        <w:spacing w:after="60"/>
      </w:pPr>
      <w:r>
        <w:rPr>
          <w:rFonts w:ascii="Arial" w:hAnsi="Arial" w:eastAsia="Arial"/>
          <w:sz w:val="22"/>
        </w:rPr>
        <w:t>Thiết kế từng chapter/màn chơi</w:t>
      </w:r>
    </w:p>
    <w:p>
      <w:pPr>
        <w:pStyle w:val="ListNumber"/>
        <w:spacing w:after="60"/>
      </w:pPr>
      <w:r>
        <w:rPr>
          <w:rFonts w:ascii="Arial" w:hAnsi="Arial" w:eastAsia="Arial"/>
          <w:sz w:val="22"/>
        </w:rPr>
        <w:t>Hệ thống điều khiển Android và HUD</w:t>
      </w:r>
    </w:p>
    <w:p>
      <w:pPr>
        <w:pStyle w:val="ListNumber"/>
        <w:spacing w:after="60"/>
      </w:pPr>
      <w:r>
        <w:rPr>
          <w:rFonts w:ascii="Arial" w:hAnsi="Arial" w:eastAsia="Arial"/>
          <w:sz w:val="22"/>
        </w:rPr>
        <w:t>Cấu trúc project Godot và tổ chức source code</w:t>
      </w:r>
    </w:p>
    <w:p>
      <w:pPr>
        <w:pStyle w:val="ListNumber"/>
        <w:spacing w:after="60"/>
      </w:pPr>
      <w:r>
        <w:rPr>
          <w:rFonts w:ascii="Arial" w:hAnsi="Arial" w:eastAsia="Arial"/>
          <w:sz w:val="22"/>
        </w:rPr>
        <w:t>Player System</w:t>
      </w:r>
    </w:p>
    <w:p>
      <w:pPr>
        <w:pStyle w:val="ListNumber"/>
        <w:spacing w:after="60"/>
      </w:pPr>
      <w:r>
        <w:rPr>
          <w:rFonts w:ascii="Arial" w:hAnsi="Arial" w:eastAsia="Arial"/>
          <w:sz w:val="22"/>
        </w:rPr>
        <w:t>Interaction và Inventory System</w:t>
      </w:r>
    </w:p>
    <w:p>
      <w:pPr>
        <w:pStyle w:val="ListNumber"/>
        <w:spacing w:after="60"/>
      </w:pPr>
      <w:r>
        <w:rPr>
          <w:rFonts w:ascii="Arial" w:hAnsi="Arial" w:eastAsia="Arial"/>
          <w:sz w:val="22"/>
        </w:rPr>
        <w:t>Enemy AI và Stealth System</w:t>
      </w:r>
    </w:p>
    <w:p>
      <w:pPr>
        <w:pStyle w:val="ListNumber"/>
        <w:spacing w:after="60"/>
      </w:pPr>
      <w:r>
        <w:rPr>
          <w:rFonts w:ascii="Arial" w:hAnsi="Arial" w:eastAsia="Arial"/>
          <w:sz w:val="22"/>
        </w:rPr>
        <w:t>Combat System</w:t>
      </w:r>
    </w:p>
    <w:p>
      <w:pPr>
        <w:pStyle w:val="ListNumber"/>
        <w:spacing w:after="60"/>
      </w:pPr>
      <w:r>
        <w:rPr>
          <w:rFonts w:ascii="Arial" w:hAnsi="Arial" w:eastAsia="Arial"/>
          <w:sz w:val="22"/>
        </w:rPr>
        <w:t>Security Tablet và hệ thống điều khiển môi trường</w:t>
      </w:r>
    </w:p>
    <w:p>
      <w:pPr>
        <w:pStyle w:val="ListNumber"/>
        <w:spacing w:after="60"/>
      </w:pPr>
      <w:r>
        <w:rPr>
          <w:rFonts w:ascii="Arial" w:hAnsi="Arial" w:eastAsia="Arial"/>
          <w:sz w:val="22"/>
        </w:rPr>
        <w:t>Objective, Trigger, Checkpoint, Dialogue và Ending</w:t>
      </w:r>
    </w:p>
    <w:p>
      <w:pPr>
        <w:pStyle w:val="ListNumber"/>
        <w:spacing w:after="60"/>
      </w:pPr>
      <w:r>
        <w:rPr>
          <w:rFonts w:ascii="Arial" w:hAnsi="Arial" w:eastAsia="Arial"/>
          <w:sz w:val="22"/>
        </w:rPr>
        <w:t>Công cụ phát triển và pipeline asset</w:t>
      </w:r>
    </w:p>
    <w:p>
      <w:pPr>
        <w:pStyle w:val="ListNumber"/>
        <w:spacing w:after="60"/>
      </w:pPr>
      <w:r>
        <w:rPr>
          <w:rFonts w:ascii="Arial" w:hAnsi="Arial" w:eastAsia="Arial"/>
          <w:sz w:val="22"/>
        </w:rPr>
        <w:t>Thứ tự triển khai code và prototype</w:t>
      </w:r>
    </w:p>
    <w:p>
      <w:pPr>
        <w:pStyle w:val="ListNumber"/>
        <w:spacing w:after="60"/>
      </w:pPr>
      <w:r>
        <w:rPr>
          <w:rFonts w:ascii="Arial" w:hAnsi="Arial" w:eastAsia="Arial"/>
          <w:sz w:val="22"/>
        </w:rPr>
        <w:t>Tối ưu hóa và kiểm thử trên Android</w:t>
      </w:r>
    </w:p>
    <w:p>
      <w:pPr>
        <w:pStyle w:val="ListNumber"/>
        <w:spacing w:after="60"/>
      </w:pPr>
      <w:r>
        <w:rPr>
          <w:rFonts w:ascii="Arial" w:hAnsi="Arial" w:eastAsia="Arial"/>
          <w:sz w:val="22"/>
        </w:rPr>
        <w:t>Phạm vi vertical slice cuối kỳ</w:t>
      </w:r>
    </w:p>
    <w:p>
      <w:pPr>
        <w:pStyle w:val="ListNumber"/>
        <w:spacing w:after="60"/>
      </w:pPr>
      <w:r>
        <w:rPr>
          <w:rFonts w:ascii="Arial" w:hAnsi="Arial" w:eastAsia="Arial"/>
          <w:sz w:val="22"/>
        </w:rPr>
        <w:t>Kết luận</w:t>
      </w:r>
    </w:p>
    <w:p>
      <w:r>
        <w:br w:type="page"/>
      </w:r>
    </w:p>
    <w:p>
      <w:pPr>
        <w:pStyle w:val="Heading1"/>
        <w:spacing w:before="200" w:after="80"/>
      </w:pPr>
      <w:r>
        <w:rPr>
          <w:rFonts w:ascii="Arial" w:hAnsi="Arial" w:eastAsia="Arial"/>
          <w:b/>
          <w:color w:val="1F4E78"/>
          <w:sz w:val="32"/>
        </w:rPr>
        <w:t>1. TỔNG QUAN ĐỀ TÀI VÀ ĐỊNH HƯỚNG SẢN PHẨM</w:t>
      </w:r>
    </w:p>
    <w:tbl>
      <w:tblPr>
        <w:tblStyle w:val="TableGrid"/>
        <w:tblW w:type="auto" w:w="0"/>
        <w:jc w:val="center"/>
        <w:tblLook w:firstColumn="1" w:firstRow="1" w:lastColumn="0" w:lastRow="0" w:noHBand="0" w:noVBand="1" w:val="04A0"/>
      </w:tblPr>
      <w:tblGrid>
        <w:gridCol w:w="4872"/>
        <w:gridCol w:w="4872"/>
      </w:tblGrid>
      <w:tr>
        <w:tc>
          <w:tcPr>
            <w:tcW w:type="dxa" w:w="2835"/>
            <w:shd w:fill="1F4E78"/>
            <w:vAlign w:val="center"/>
            <w:tcMar>
              <w:top w:w="80" w:type="dxa"/>
              <w:start w:w="100" w:type="dxa"/>
              <w:bottom w:w="80" w:type="dxa"/>
              <w:end w:w="100" w:type="dxa"/>
            </w:tcMar>
          </w:tcPr>
          <w:p>
            <w:pPr>
              <w:jc w:val="center"/>
            </w:pPr>
            <w:r>
              <w:rPr>
                <w:rFonts w:ascii="Arial" w:hAnsi="Arial" w:eastAsia="Arial"/>
                <w:b/>
                <w:color w:val="FFFFFF"/>
                <w:sz w:val="20"/>
              </w:rPr>
              <w:t>Hạng mục</w:t>
            </w:r>
          </w:p>
        </w:tc>
        <w:tc>
          <w:tcPr>
            <w:tcW w:type="dxa" w:w="6236"/>
            <w:shd w:fill="1F4E78"/>
            <w:vAlign w:val="center"/>
            <w:tcMar>
              <w:top w:w="80" w:type="dxa"/>
              <w:start w:w="100" w:type="dxa"/>
              <w:bottom w:w="80" w:type="dxa"/>
              <w:end w:w="100" w:type="dxa"/>
            </w:tcMar>
          </w:tcPr>
          <w:p>
            <w:pPr>
              <w:jc w:val="center"/>
            </w:pPr>
            <w:r>
              <w:rPr>
                <w:rFonts w:ascii="Arial" w:hAnsi="Arial" w:eastAsia="Arial"/>
                <w:b/>
                <w:color w:val="FFFFFF"/>
                <w:sz w:val="20"/>
              </w:rPr>
              <w:t>Thông tin</w:t>
            </w:r>
          </w:p>
        </w:tc>
      </w:tr>
      <w:tr>
        <w:tc>
          <w:tcPr>
            <w:tcW w:type="dxa" w:w="2835"/>
            <w:tcMar>
              <w:top w:w="80" w:type="dxa"/>
              <w:start w:w="100" w:type="dxa"/>
              <w:bottom w:w="80" w:type="dxa"/>
              <w:end w:w="100" w:type="dxa"/>
            </w:tcMar>
            <w:vAlign w:val="top"/>
          </w:tcPr>
          <w:p>
            <w:r>
              <w:rPr>
                <w:rFonts w:ascii="Arial" w:hAnsi="Arial" w:eastAsia="Arial"/>
                <w:sz w:val="19"/>
              </w:rPr>
              <w:t>Tên game</w:t>
            </w:r>
          </w:p>
        </w:tc>
        <w:tc>
          <w:tcPr>
            <w:tcW w:type="dxa" w:w="6236"/>
            <w:tcMar>
              <w:top w:w="80" w:type="dxa"/>
              <w:start w:w="100" w:type="dxa"/>
              <w:bottom w:w="80" w:type="dxa"/>
              <w:end w:w="100" w:type="dxa"/>
            </w:tcMar>
            <w:vAlign w:val="top"/>
          </w:tcPr>
          <w:p>
            <w:r>
              <w:rPr>
                <w:rFonts w:ascii="Arial" w:hAnsi="Arial" w:eastAsia="Arial"/>
                <w:sz w:val="19"/>
              </w:rPr>
              <w:t>BLACK MARKET</w:t>
            </w:r>
          </w:p>
        </w:tc>
      </w:tr>
      <w:tr>
        <w:tc>
          <w:tcPr>
            <w:tcW w:type="dxa" w:w="2835"/>
            <w:tcMar>
              <w:top w:w="80" w:type="dxa"/>
              <w:start w:w="100" w:type="dxa"/>
              <w:bottom w:w="80" w:type="dxa"/>
              <w:end w:w="100" w:type="dxa"/>
            </w:tcMar>
            <w:vAlign w:val="top"/>
          </w:tcPr>
          <w:p>
            <w:r>
              <w:rPr>
                <w:rFonts w:ascii="Arial" w:hAnsi="Arial" w:eastAsia="Arial"/>
                <w:sz w:val="19"/>
              </w:rPr>
              <w:t>Thể loại</w:t>
            </w:r>
          </w:p>
        </w:tc>
        <w:tc>
          <w:tcPr>
            <w:tcW w:type="dxa" w:w="6236"/>
            <w:tcMar>
              <w:top w:w="80" w:type="dxa"/>
              <w:start w:w="100" w:type="dxa"/>
              <w:bottom w:w="80" w:type="dxa"/>
              <w:end w:w="100" w:type="dxa"/>
            </w:tcMar>
            <w:vAlign w:val="top"/>
          </w:tcPr>
          <w:p>
            <w:r>
              <w:rPr>
                <w:rFonts w:ascii="Arial" w:hAnsi="Arial" w:eastAsia="Arial"/>
                <w:sz w:val="19"/>
              </w:rPr>
              <w:t>3D Third-Person Action / Survival / Stealth / Thriller</w:t>
            </w:r>
          </w:p>
        </w:tc>
      </w:tr>
      <w:tr>
        <w:tc>
          <w:tcPr>
            <w:tcW w:type="dxa" w:w="2835"/>
            <w:tcMar>
              <w:top w:w="80" w:type="dxa"/>
              <w:start w:w="100" w:type="dxa"/>
              <w:bottom w:w="80" w:type="dxa"/>
              <w:end w:w="100" w:type="dxa"/>
            </w:tcMar>
            <w:vAlign w:val="top"/>
          </w:tcPr>
          <w:p>
            <w:r>
              <w:rPr>
                <w:rFonts w:ascii="Arial" w:hAnsi="Arial" w:eastAsia="Arial"/>
                <w:sz w:val="19"/>
              </w:rPr>
              <w:t>Nền tảng</w:t>
            </w:r>
          </w:p>
        </w:tc>
        <w:tc>
          <w:tcPr>
            <w:tcW w:type="dxa" w:w="6236"/>
            <w:tcMar>
              <w:top w:w="80" w:type="dxa"/>
              <w:start w:w="100" w:type="dxa"/>
              <w:bottom w:w="80" w:type="dxa"/>
              <w:end w:w="100" w:type="dxa"/>
            </w:tcMar>
            <w:vAlign w:val="top"/>
          </w:tcPr>
          <w:p>
            <w:r>
              <w:rPr>
                <w:rFonts w:ascii="Arial" w:hAnsi="Arial" w:eastAsia="Arial"/>
                <w:sz w:val="19"/>
              </w:rPr>
              <w:t>Android</w:t>
            </w:r>
          </w:p>
        </w:tc>
      </w:tr>
      <w:tr>
        <w:tc>
          <w:tcPr>
            <w:tcW w:type="dxa" w:w="2835"/>
            <w:tcMar>
              <w:top w:w="80" w:type="dxa"/>
              <w:start w:w="100" w:type="dxa"/>
              <w:bottom w:w="80" w:type="dxa"/>
              <w:end w:w="100" w:type="dxa"/>
            </w:tcMar>
            <w:vAlign w:val="top"/>
          </w:tcPr>
          <w:p>
            <w:r>
              <w:rPr>
                <w:rFonts w:ascii="Arial" w:hAnsi="Arial" w:eastAsia="Arial"/>
                <w:sz w:val="19"/>
              </w:rPr>
              <w:t>Chế độ</w:t>
            </w:r>
          </w:p>
        </w:tc>
        <w:tc>
          <w:tcPr>
            <w:tcW w:type="dxa" w:w="6236"/>
            <w:tcMar>
              <w:top w:w="80" w:type="dxa"/>
              <w:start w:w="100" w:type="dxa"/>
              <w:bottom w:w="80" w:type="dxa"/>
              <w:end w:w="100" w:type="dxa"/>
            </w:tcMar>
            <w:vAlign w:val="top"/>
          </w:tcPr>
          <w:p>
            <w:r>
              <w:rPr>
                <w:rFonts w:ascii="Arial" w:hAnsi="Arial" w:eastAsia="Arial"/>
                <w:sz w:val="19"/>
              </w:rPr>
              <w:t>Single Player</w:t>
            </w:r>
          </w:p>
        </w:tc>
      </w:tr>
      <w:tr>
        <w:tc>
          <w:tcPr>
            <w:tcW w:type="dxa" w:w="2835"/>
            <w:tcMar>
              <w:top w:w="80" w:type="dxa"/>
              <w:start w:w="100" w:type="dxa"/>
              <w:bottom w:w="80" w:type="dxa"/>
              <w:end w:w="100" w:type="dxa"/>
            </w:tcMar>
            <w:vAlign w:val="top"/>
          </w:tcPr>
          <w:p>
            <w:r>
              <w:rPr>
                <w:rFonts w:ascii="Arial" w:hAnsi="Arial" w:eastAsia="Arial"/>
                <w:sz w:val="19"/>
              </w:rPr>
              <w:t>Góc nhìn</w:t>
            </w:r>
          </w:p>
        </w:tc>
        <w:tc>
          <w:tcPr>
            <w:tcW w:type="dxa" w:w="6236"/>
            <w:tcMar>
              <w:top w:w="80" w:type="dxa"/>
              <w:start w:w="100" w:type="dxa"/>
              <w:bottom w:w="80" w:type="dxa"/>
              <w:end w:w="100" w:type="dxa"/>
            </w:tcMar>
            <w:vAlign w:val="top"/>
          </w:tcPr>
          <w:p>
            <w:r>
              <w:rPr>
                <w:rFonts w:ascii="Arial" w:hAnsi="Arial" w:eastAsia="Arial"/>
                <w:sz w:val="19"/>
              </w:rPr>
              <w:t>Third-person</w:t>
            </w:r>
          </w:p>
        </w:tc>
      </w:tr>
      <w:tr>
        <w:tc>
          <w:tcPr>
            <w:tcW w:type="dxa" w:w="2835"/>
            <w:tcMar>
              <w:top w:w="80" w:type="dxa"/>
              <w:start w:w="100" w:type="dxa"/>
              <w:bottom w:w="80" w:type="dxa"/>
              <w:end w:w="100" w:type="dxa"/>
            </w:tcMar>
            <w:vAlign w:val="top"/>
          </w:tcPr>
          <w:p>
            <w:r>
              <w:rPr>
                <w:rFonts w:ascii="Arial" w:hAnsi="Arial" w:eastAsia="Arial"/>
                <w:sz w:val="19"/>
              </w:rPr>
              <w:t>Engine dự kiến</w:t>
            </w:r>
          </w:p>
        </w:tc>
        <w:tc>
          <w:tcPr>
            <w:tcW w:type="dxa" w:w="6236"/>
            <w:tcMar>
              <w:top w:w="80" w:type="dxa"/>
              <w:start w:w="100" w:type="dxa"/>
              <w:bottom w:w="80" w:type="dxa"/>
              <w:end w:w="100" w:type="dxa"/>
            </w:tcMar>
            <w:vAlign w:val="top"/>
          </w:tcPr>
          <w:p>
            <w:r>
              <w:rPr>
                <w:rFonts w:ascii="Arial" w:hAnsi="Arial" w:eastAsia="Arial"/>
                <w:sz w:val="19"/>
              </w:rPr>
              <w:t>Godot</w:t>
            </w:r>
          </w:p>
        </w:tc>
      </w:tr>
      <w:tr>
        <w:tc>
          <w:tcPr>
            <w:tcW w:type="dxa" w:w="2835"/>
            <w:tcMar>
              <w:top w:w="80" w:type="dxa"/>
              <w:start w:w="100" w:type="dxa"/>
              <w:bottom w:w="80" w:type="dxa"/>
              <w:end w:w="100" w:type="dxa"/>
            </w:tcMar>
            <w:vAlign w:val="top"/>
          </w:tcPr>
          <w:p>
            <w:r>
              <w:rPr>
                <w:rFonts w:ascii="Arial" w:hAnsi="Arial" w:eastAsia="Arial"/>
                <w:sz w:val="19"/>
              </w:rPr>
              <w:t>Thời lượng bản cuối kỳ</w:t>
            </w:r>
          </w:p>
        </w:tc>
        <w:tc>
          <w:tcPr>
            <w:tcW w:type="dxa" w:w="6236"/>
            <w:tcMar>
              <w:top w:w="80" w:type="dxa"/>
              <w:start w:w="100" w:type="dxa"/>
              <w:bottom w:w="80" w:type="dxa"/>
              <w:end w:w="100" w:type="dxa"/>
            </w:tcMar>
            <w:vAlign w:val="top"/>
          </w:tcPr>
          <w:p>
            <w:r>
              <w:rPr>
                <w:rFonts w:ascii="Arial" w:hAnsi="Arial" w:eastAsia="Arial"/>
                <w:sz w:val="19"/>
              </w:rPr>
              <w:t>20–30 phút</w:t>
            </w:r>
          </w:p>
        </w:tc>
      </w:tr>
      <w:tr>
        <w:tc>
          <w:tcPr>
            <w:tcW w:type="dxa" w:w="2835"/>
            <w:tcMar>
              <w:top w:w="80" w:type="dxa"/>
              <w:start w:w="100" w:type="dxa"/>
              <w:bottom w:w="80" w:type="dxa"/>
              <w:end w:w="100" w:type="dxa"/>
            </w:tcMar>
            <w:vAlign w:val="top"/>
          </w:tcPr>
          <w:p>
            <w:r>
              <w:rPr>
                <w:rFonts w:ascii="Arial" w:hAnsi="Arial" w:eastAsia="Arial"/>
                <w:sz w:val="19"/>
              </w:rPr>
              <w:t>Định hướng</w:t>
            </w:r>
          </w:p>
        </w:tc>
        <w:tc>
          <w:tcPr>
            <w:tcW w:type="dxa" w:w="6236"/>
            <w:tcMar>
              <w:top w:w="80" w:type="dxa"/>
              <w:start w:w="100" w:type="dxa"/>
              <w:bottom w:w="80" w:type="dxa"/>
              <w:end w:w="100" w:type="dxa"/>
            </w:tcMar>
            <w:vAlign w:val="top"/>
          </w:tcPr>
          <w:p>
            <w:r>
              <w:rPr>
                <w:rFonts w:ascii="Arial" w:hAnsi="Arial" w:eastAsia="Arial"/>
                <w:sz w:val="19"/>
              </w:rPr>
              <w:t>Vertical slice có thể chơi từ đầu đến cuối</w:t>
            </w:r>
          </w:p>
        </w:tc>
      </w:tr>
    </w:tbl>
    <w:p/>
    <w:p>
      <w:pPr>
        <w:spacing w:before="0" w:after="120" w:line="276" w:lineRule="auto"/>
      </w:pPr>
      <w:r>
        <w:rPr>
          <w:rFonts w:ascii="Arial" w:hAnsi="Arial" w:eastAsia="Arial"/>
          <w:sz w:val="22"/>
        </w:rPr>
        <w:t>BLACK MARKET là game hành động sinh tồn góc nhìn thứ ba, kết hợp stealth, combat và điều khiển môi trường. Người chơi vào vai Alex Carter - một sinh viên 21 tuổi vô tình bị cuốn vào mạng lưới bí mật mang tên The Market sau cái chết của người chú Marcus Carter.</w:t>
      </w:r>
    </w:p>
    <w:p>
      <w:pPr>
        <w:spacing w:before="0" w:after="120" w:line="276" w:lineRule="auto"/>
      </w:pPr>
      <w:r>
        <w:rPr>
          <w:rFonts w:ascii="Arial" w:hAnsi="Arial" w:eastAsia="Arial"/>
          <w:sz w:val="22"/>
        </w:rPr>
        <w:t>Điểm nhận diện cốt lõi của game không nằm ở việc bắn càng nhiều kẻ địch càng tốt, mà ở khả năng dùng chính cơ sở North Point như một vũ khí. Người chơi quan sát vị trí địch, lập kế hoạch, điều khiển camera, cửa, ánh sáng và báo động để tạo lợi thế trước khi hành động.</w:t>
      </w:r>
    </w:p>
    <w:p>
      <w:pPr>
        <w:spacing w:before="80" w:after="160" w:line="240" w:lineRule="auto"/>
        <w:ind w:left="397" w:right="227"/>
        <w:shd w:fill="F2F4F7"/>
      </w:pPr>
      <w:r>
        <w:rPr>
          <w:rFonts w:ascii="Consolas" w:hAnsi="Consolas" w:eastAsia="Consolas"/>
          <w:sz w:val="18"/>
        </w:rPr>
        <w:t>EXPLORE → OBSERVE → PLAN → MANIPULATE → FIGHT / STEALTH → PROGRESS</w:t>
      </w:r>
    </w:p>
    <w:p>
      <w:pPr>
        <w:spacing w:before="0" w:after="120" w:line="276" w:lineRule="auto"/>
      </w:pPr>
      <w:r>
        <w:rPr>
          <w:rFonts w:ascii="Arial" w:hAnsi="Arial" w:eastAsia="Arial"/>
          <w:sz w:val="22"/>
        </w:rPr>
        <w:t>Thông điệp gameplay cốt lõi:</w:t>
      </w:r>
    </w:p>
    <w:p>
      <w:pPr>
        <w:spacing w:before="80" w:after="160" w:line="240" w:lineRule="auto"/>
        <w:ind w:left="397" w:right="227"/>
        <w:shd w:fill="F2F4F7"/>
      </w:pPr>
      <w:r>
        <w:rPr>
          <w:rFonts w:ascii="Consolas" w:hAnsi="Consolas" w:eastAsia="Consolas"/>
          <w:sz w:val="18"/>
        </w:rPr>
        <w:t>THE BUILDING IS YOUR WEAPON.</w:t>
      </w:r>
      <w:r>
        <w:br/>
      </w:r>
      <w:r>
        <w:rPr>
          <w:rFonts w:ascii="Consolas" w:hAnsi="Consolas" w:eastAsia="Consolas"/>
          <w:sz w:val="18"/>
        </w:rPr>
        <w:t>SEE WHAT THEY CAN'T SEE.</w:t>
      </w:r>
      <w:r>
        <w:br/>
      </w:r>
      <w:r>
        <w:rPr>
          <w:rFonts w:ascii="Consolas" w:hAnsi="Consolas" w:eastAsia="Consolas"/>
          <w:sz w:val="18"/>
        </w:rPr>
        <w:t>CONTROL WHAT THEY CAN'T CONTROL.</w:t>
      </w:r>
      <w:r>
        <w:br/>
      </w:r>
      <w:r>
        <w:rPr>
          <w:rFonts w:ascii="Consolas" w:hAnsi="Consolas" w:eastAsia="Consolas"/>
          <w:sz w:val="18"/>
        </w:rPr>
        <w:t>SURVIVE NORTH POINT.</w:t>
      </w:r>
    </w:p>
    <w:p>
      <w:pPr>
        <w:pStyle w:val="Heading1"/>
        <w:spacing w:before="200" w:after="80"/>
      </w:pPr>
      <w:r>
        <w:rPr>
          <w:rFonts w:ascii="Arial" w:hAnsi="Arial" w:eastAsia="Arial"/>
          <w:b/>
          <w:color w:val="1F4E78"/>
          <w:sz w:val="32"/>
        </w:rPr>
        <w:t>2. THẾ GIỚI, CỐT TRUYỆN VÀ NHÂN VẬT</w:t>
      </w:r>
    </w:p>
    <w:p>
      <w:pPr>
        <w:pStyle w:val="Heading2"/>
        <w:spacing w:before="140" w:after="80"/>
      </w:pPr>
      <w:r>
        <w:rPr>
          <w:rFonts w:ascii="Arial" w:hAnsi="Arial" w:eastAsia="Arial"/>
          <w:b/>
          <w:color w:val="1F4E78"/>
          <w:sz w:val="26"/>
        </w:rPr>
        <w:t>2.1. The Market và hệ thống Point</w:t>
      </w:r>
    </w:p>
    <w:p>
      <w:pPr>
        <w:spacing w:before="0" w:after="120" w:line="276" w:lineRule="auto"/>
      </w:pPr>
      <w:r>
        <w:rPr>
          <w:rFonts w:ascii="Arial" w:hAnsi="Arial" w:eastAsia="Arial"/>
          <w:sz w:val="22"/>
        </w:rPr>
        <w:t>Trong thế giới của BLACK MARKET tồn tại một mạng lưới bí mật có tên The Market. Tổ chức này không trực tiếp thực hiện các vụ ám sát mà cung cấp cơ sở hạ tầng cho các Operator hoạt động trên toàn thế giới.</w:t>
      </w:r>
    </w:p>
    <w:p>
      <w:pPr>
        <w:pStyle w:val="ListBullet"/>
        <w:spacing w:after="60" w:line="264" w:lineRule="auto"/>
      </w:pPr>
      <w:r>
        <w:rPr>
          <w:rFonts w:ascii="Arial" w:hAnsi="Arial" w:eastAsia="Arial"/>
          <w:sz w:val="22"/>
        </w:rPr>
        <w:t>Thông tin và dữ liệu tình báo.</w:t>
      </w:r>
    </w:p>
    <w:p>
      <w:pPr>
        <w:pStyle w:val="ListBullet"/>
        <w:spacing w:after="60" w:line="264" w:lineRule="auto"/>
      </w:pPr>
      <w:r>
        <w:rPr>
          <w:rFonts w:ascii="Arial" w:hAnsi="Arial" w:eastAsia="Arial"/>
          <w:sz w:val="22"/>
        </w:rPr>
        <w:t>Thiết bị, vũ khí và phương tiện.</w:t>
      </w:r>
    </w:p>
    <w:p>
      <w:pPr>
        <w:pStyle w:val="ListBullet"/>
        <w:spacing w:after="60" w:line="264" w:lineRule="auto"/>
      </w:pPr>
      <w:r>
        <w:rPr>
          <w:rFonts w:ascii="Arial" w:hAnsi="Arial" w:eastAsia="Arial"/>
          <w:sz w:val="22"/>
        </w:rPr>
        <w:t>Danh tính giả và nơi trú ẩn.</w:t>
      </w:r>
    </w:p>
    <w:p>
      <w:pPr>
        <w:pStyle w:val="ListBullet"/>
        <w:spacing w:after="60" w:line="264" w:lineRule="auto"/>
      </w:pPr>
      <w:r>
        <w:rPr>
          <w:rFonts w:ascii="Arial" w:hAnsi="Arial" w:eastAsia="Arial"/>
          <w:sz w:val="22"/>
        </w:rPr>
        <w:t>Contract và dịch vụ vận chuyển bí mật.</w:t>
      </w:r>
    </w:p>
    <w:p>
      <w:pPr>
        <w:spacing w:before="0" w:after="120" w:line="276" w:lineRule="auto"/>
      </w:pPr>
      <w:r>
        <w:rPr>
          <w:rFonts w:ascii="Arial" w:hAnsi="Arial" w:eastAsia="Arial"/>
          <w:sz w:val="22"/>
        </w:rPr>
        <w:t>Các cơ sở bí mật của The Market được gọi là Point. Mỗi Point ngụy trang dưới dạng một doanh nghiệp bình thường và do một Keeper quản lý. North Point là một trong số đó, có vỏ bọc là cửa hàng cung cấp và sửa chữa thiết bị điện tử.</w:t>
      </w:r>
    </w:p>
    <w:p>
      <w:pPr>
        <w:pStyle w:val="Heading2"/>
        <w:spacing w:before="140" w:after="80"/>
      </w:pPr>
      <w:r>
        <w:rPr>
          <w:rFonts w:ascii="Arial" w:hAnsi="Arial" w:eastAsia="Arial"/>
          <w:b/>
          <w:color w:val="1F4E78"/>
          <w:sz w:val="26"/>
        </w:rPr>
        <w:t>2.2. Alex Carter</w:t>
      </w:r>
    </w:p>
    <w:p>
      <w:pPr>
        <w:pStyle w:val="ListBullet"/>
        <w:spacing w:after="60" w:line="264" w:lineRule="auto"/>
      </w:pPr>
      <w:r>
        <w:rPr>
          <w:rFonts w:ascii="Arial" w:hAnsi="Arial" w:eastAsia="Arial"/>
          <w:sz w:val="22"/>
        </w:rPr>
        <w:t>Tuổi: 21.</w:t>
      </w:r>
    </w:p>
    <w:p>
      <w:pPr>
        <w:pStyle w:val="ListBullet"/>
        <w:spacing w:after="60" w:line="264" w:lineRule="auto"/>
      </w:pPr>
      <w:r>
        <w:rPr>
          <w:rFonts w:ascii="Arial" w:hAnsi="Arial" w:eastAsia="Arial"/>
          <w:sz w:val="22"/>
        </w:rPr>
        <w:t>Nghề nghiệp: Sinh viên.</w:t>
      </w:r>
    </w:p>
    <w:p>
      <w:pPr>
        <w:pStyle w:val="ListBullet"/>
        <w:spacing w:after="60" w:line="264" w:lineRule="auto"/>
      </w:pPr>
      <w:r>
        <w:rPr>
          <w:rFonts w:ascii="Arial" w:hAnsi="Arial" w:eastAsia="Arial"/>
          <w:sz w:val="22"/>
        </w:rPr>
        <w:t>Vai trò: Nhân vật duy nhất người chơi điều khiển.</w:t>
      </w:r>
    </w:p>
    <w:p>
      <w:pPr>
        <w:pStyle w:val="ListBullet"/>
        <w:spacing w:after="60" w:line="264" w:lineRule="auto"/>
      </w:pPr>
      <w:r>
        <w:rPr>
          <w:rFonts w:ascii="Arial" w:hAnsi="Arial" w:eastAsia="Arial"/>
          <w:sz w:val="22"/>
        </w:rPr>
        <w:t>Không biết gì về The Market, Operator, Keeper hay bản chất thực của North Point ở đầu game.</w:t>
      </w:r>
    </w:p>
    <w:p>
      <w:pPr>
        <w:spacing w:before="0" w:after="120" w:line="276" w:lineRule="auto"/>
      </w:pPr>
      <w:r>
        <w:rPr>
          <w:rFonts w:ascii="Arial" w:hAnsi="Arial" w:eastAsia="Arial"/>
          <w:sz w:val="22"/>
        </w:rPr>
        <w:t>Việc Alex không biết sự thật giúp người chơi khám phá thế giới BLACK MARKET đồng thời với nhân vật chính. Đây là nền tảng cho cách kể chuyện thông qua môi trường, terminal, vật thể tương tác và các sự kiện trong game.</w:t>
      </w:r>
    </w:p>
    <w:p>
      <w:pPr>
        <w:pStyle w:val="Heading2"/>
        <w:spacing w:before="140" w:after="80"/>
      </w:pPr>
      <w:r>
        <w:rPr>
          <w:rFonts w:ascii="Arial" w:hAnsi="Arial" w:eastAsia="Arial"/>
          <w:b/>
          <w:color w:val="1F4E78"/>
          <w:sz w:val="26"/>
        </w:rPr>
        <w:t>2.3. Marcus Carter</w:t>
      </w:r>
    </w:p>
    <w:p>
      <w:pPr>
        <w:spacing w:before="0" w:after="120" w:line="276" w:lineRule="auto"/>
      </w:pPr>
      <w:r>
        <w:rPr>
          <w:rFonts w:ascii="Arial" w:hAnsi="Arial" w:eastAsia="Arial"/>
          <w:sz w:val="22"/>
        </w:rPr>
        <w:t>Marcus là chú của Alex, bề ngoài là chủ cửa hàng North Point Supply nhưng thực tế là Keeper của North Point trong gần 20 năm. Ông phát hiện một nhóm bên trong The Market thao túng contract, biến nhiệm vụ bảo vệ thành ám sát và thủ tiêu những Keeper hoặc Operator phát hiện sự thật.</w:t>
      </w:r>
    </w:p>
    <w:p>
      <w:pPr>
        <w:spacing w:before="0" w:after="120" w:line="276" w:lineRule="auto"/>
      </w:pPr>
      <w:r>
        <w:rPr>
          <w:rFonts w:ascii="Arial" w:hAnsi="Arial" w:eastAsia="Arial"/>
          <w:sz w:val="22"/>
        </w:rPr>
        <w:t>Marcus bí mật thu thập bằng chứng và lưu trong ORDER #071. Trước khi chết, ông để lại một cuộc gọi cảnh báo Alex không được tin bất kỳ ai biết tên North Point và đặc biệt không được mở Door 06.</w:t>
      </w:r>
    </w:p>
    <w:p>
      <w:pPr>
        <w:pStyle w:val="Heading2"/>
        <w:spacing w:before="140" w:after="80"/>
      </w:pPr>
      <w:r>
        <w:rPr>
          <w:rFonts w:ascii="Arial" w:hAnsi="Arial" w:eastAsia="Arial"/>
          <w:b/>
          <w:color w:val="1F4E78"/>
          <w:sz w:val="26"/>
        </w:rPr>
        <w:t>2.4. Victor Hale</w:t>
      </w:r>
    </w:p>
    <w:p>
      <w:pPr>
        <w:spacing w:before="0" w:after="120" w:line="276" w:lineRule="auto"/>
      </w:pPr>
      <w:r>
        <w:rPr>
          <w:rFonts w:ascii="Arial" w:hAnsi="Arial" w:eastAsia="Arial"/>
          <w:sz w:val="22"/>
        </w:rPr>
        <w:t>Victor là người quen cũ của Marcus và là nhân vật đối đầu cuối game. Victor đại diện cho mối đe dọa từ bên trong The Market và là người buộc Alex phải sử dụng toàn bộ kiến thức đã học về combat, stealth và hệ thống bảo mật của North Point.</w:t>
      </w:r>
    </w:p>
    <w:p>
      <w:pPr>
        <w:pStyle w:val="Heading1"/>
        <w:spacing w:before="200" w:after="80"/>
      </w:pPr>
      <w:r>
        <w:rPr>
          <w:rFonts w:ascii="Arial" w:hAnsi="Arial" w:eastAsia="Arial"/>
          <w:b/>
          <w:color w:val="1F4E78"/>
          <w:sz w:val="32"/>
        </w:rPr>
        <w:t>3. CẤU TRÚC TỔNG THỂ CỦA GAME VÀ GAME FLOW</w:t>
      </w:r>
    </w:p>
    <w:p>
      <w:pPr>
        <w:spacing w:before="80" w:after="160" w:line="240" w:lineRule="auto"/>
        <w:ind w:left="397" w:right="227"/>
        <w:shd w:fill="F2F4F7"/>
      </w:pPr>
      <w:r>
        <w:rPr>
          <w:rFonts w:ascii="Consolas" w:hAnsi="Consolas" w:eastAsia="Consolas"/>
          <w:sz w:val="18"/>
        </w:rPr>
        <w:t>Main Menu</w:t>
      </w:r>
      <w:r>
        <w:br/>
      </w:r>
      <w:r>
        <w:rPr>
          <w:rFonts w:ascii="Consolas" w:hAnsi="Consolas" w:eastAsia="Consolas"/>
          <w:sz w:val="18"/>
        </w:rPr>
        <w:t xml:space="preserve">   ↓</w:t>
      </w:r>
      <w:r>
        <w:br/>
      </w:r>
      <w:r>
        <w:rPr>
          <w:rFonts w:ascii="Consolas" w:hAnsi="Consolas" w:eastAsia="Consolas"/>
          <w:sz w:val="18"/>
        </w:rPr>
        <w:t>Prologue - The Last Call</w:t>
      </w:r>
      <w:r>
        <w:br/>
      </w:r>
      <w:r>
        <w:rPr>
          <w:rFonts w:ascii="Consolas" w:hAnsi="Consolas" w:eastAsia="Consolas"/>
          <w:sz w:val="18"/>
        </w:rPr>
        <w:t xml:space="preserve">   ↓</w:t>
      </w:r>
      <w:r>
        <w:br/>
      </w:r>
      <w:r>
        <w:rPr>
          <w:rFonts w:ascii="Consolas" w:hAnsi="Consolas" w:eastAsia="Consolas"/>
          <w:sz w:val="18"/>
        </w:rPr>
        <w:t>Outside North Point</w:t>
      </w:r>
      <w:r>
        <w:br/>
      </w:r>
      <w:r>
        <w:rPr>
          <w:rFonts w:ascii="Consolas" w:hAnsi="Consolas" w:eastAsia="Consolas"/>
          <w:sz w:val="18"/>
        </w:rPr>
        <w:t xml:space="preserve">   ↓</w:t>
      </w:r>
      <w:r>
        <w:br/>
      </w:r>
      <w:r>
        <w:rPr>
          <w:rFonts w:ascii="Consolas" w:hAnsi="Consolas" w:eastAsia="Consolas"/>
          <w:sz w:val="18"/>
        </w:rPr>
        <w:t>Shop / Office / Workshop / Warehouse</w:t>
      </w:r>
      <w:r>
        <w:br/>
      </w:r>
      <w:r>
        <w:rPr>
          <w:rFonts w:ascii="Consolas" w:hAnsi="Consolas" w:eastAsia="Consolas"/>
          <w:sz w:val="18"/>
        </w:rPr>
        <w:t xml:space="preserve">   ↓</w:t>
      </w:r>
      <w:r>
        <w:br/>
      </w:r>
      <w:r>
        <w:rPr>
          <w:rFonts w:ascii="Consolas" w:hAnsi="Consolas" w:eastAsia="Consolas"/>
          <w:sz w:val="18"/>
        </w:rPr>
        <w:t>23:00 - Visitors Arrive</w:t>
      </w:r>
      <w:r>
        <w:br/>
      </w:r>
      <w:r>
        <w:rPr>
          <w:rFonts w:ascii="Consolas" w:hAnsi="Consolas" w:eastAsia="Consolas"/>
          <w:sz w:val="18"/>
        </w:rPr>
        <w:t xml:space="preserve">   ↓</w:t>
      </w:r>
      <w:r>
        <w:br/>
      </w:r>
      <w:r>
        <w:rPr>
          <w:rFonts w:ascii="Consolas" w:hAnsi="Consolas" w:eastAsia="Consolas"/>
          <w:sz w:val="18"/>
        </w:rPr>
        <w:t>Power Cut / Break-in / Stealth</w:t>
      </w:r>
      <w:r>
        <w:br/>
      </w:r>
      <w:r>
        <w:rPr>
          <w:rFonts w:ascii="Consolas" w:hAnsi="Consolas" w:eastAsia="Consolas"/>
          <w:sz w:val="18"/>
        </w:rPr>
        <w:t xml:space="preserve">   ↓</w:t>
      </w:r>
      <w:r>
        <w:br/>
      </w:r>
      <w:r>
        <w:rPr>
          <w:rFonts w:ascii="Consolas" w:hAnsi="Consolas" w:eastAsia="Consolas"/>
          <w:sz w:val="18"/>
        </w:rPr>
        <w:t>Door 06</w:t>
      </w:r>
      <w:r>
        <w:br/>
      </w:r>
      <w:r>
        <w:rPr>
          <w:rFonts w:ascii="Consolas" w:hAnsi="Consolas" w:eastAsia="Consolas"/>
          <w:sz w:val="18"/>
        </w:rPr>
        <w:t xml:space="preserve">   ↓</w:t>
      </w:r>
      <w:r>
        <w:br/>
      </w:r>
      <w:r>
        <w:rPr>
          <w:rFonts w:ascii="Consolas" w:hAnsi="Consolas" w:eastAsia="Consolas"/>
          <w:sz w:val="18"/>
        </w:rPr>
        <w:t>Underground North Point</w:t>
      </w:r>
      <w:r>
        <w:br/>
      </w:r>
      <w:r>
        <w:rPr>
          <w:rFonts w:ascii="Consolas" w:hAnsi="Consolas" w:eastAsia="Consolas"/>
          <w:sz w:val="18"/>
        </w:rPr>
        <w:t xml:space="preserve">   ↓</w:t>
      </w:r>
      <w:r>
        <w:br/>
      </w:r>
      <w:r>
        <w:rPr>
          <w:rFonts w:ascii="Consolas" w:hAnsi="Consolas" w:eastAsia="Consolas"/>
          <w:sz w:val="18"/>
        </w:rPr>
        <w:t>Armory</w:t>
      </w:r>
      <w:r>
        <w:br/>
      </w:r>
      <w:r>
        <w:rPr>
          <w:rFonts w:ascii="Consolas" w:hAnsi="Consolas" w:eastAsia="Consolas"/>
          <w:sz w:val="18"/>
        </w:rPr>
        <w:t xml:space="preserve">   ↓</w:t>
      </w:r>
      <w:r>
        <w:br/>
      </w:r>
      <w:r>
        <w:rPr>
          <w:rFonts w:ascii="Consolas" w:hAnsi="Consolas" w:eastAsia="Consolas"/>
          <w:sz w:val="18"/>
        </w:rPr>
        <w:t>Order Room / Order 071</w:t>
      </w:r>
      <w:r>
        <w:br/>
      </w:r>
      <w:r>
        <w:rPr>
          <w:rFonts w:ascii="Consolas" w:hAnsi="Consolas" w:eastAsia="Consolas"/>
          <w:sz w:val="18"/>
        </w:rPr>
        <w:t xml:space="preserve">   ↓</w:t>
      </w:r>
      <w:r>
        <w:br/>
      </w:r>
      <w:r>
        <w:rPr>
          <w:rFonts w:ascii="Consolas" w:hAnsi="Consolas" w:eastAsia="Consolas"/>
          <w:sz w:val="18"/>
        </w:rPr>
        <w:t>Server Room / Marcus Recording</w:t>
      </w:r>
      <w:r>
        <w:br/>
      </w:r>
      <w:r>
        <w:rPr>
          <w:rFonts w:ascii="Consolas" w:hAnsi="Consolas" w:eastAsia="Consolas"/>
          <w:sz w:val="18"/>
        </w:rPr>
        <w:t xml:space="preserve">   ↓</w:t>
      </w:r>
      <w:r>
        <w:br/>
      </w:r>
      <w:r>
        <w:rPr>
          <w:rFonts w:ascii="Consolas" w:hAnsi="Consolas" w:eastAsia="Consolas"/>
          <w:sz w:val="18"/>
        </w:rPr>
        <w:t>Security Tablet Unlocked</w:t>
      </w:r>
      <w:r>
        <w:br/>
      </w:r>
      <w:r>
        <w:rPr>
          <w:rFonts w:ascii="Consolas" w:hAnsi="Consolas" w:eastAsia="Consolas"/>
          <w:sz w:val="18"/>
        </w:rPr>
        <w:t xml:space="preserve">   ↓</w:t>
      </w:r>
      <w:r>
        <w:br/>
      </w:r>
      <w:r>
        <w:rPr>
          <w:rFonts w:ascii="Consolas" w:hAnsi="Consolas" w:eastAsia="Consolas"/>
          <w:sz w:val="18"/>
        </w:rPr>
        <w:t>Purge Team</w:t>
      </w:r>
      <w:r>
        <w:br/>
      </w:r>
      <w:r>
        <w:rPr>
          <w:rFonts w:ascii="Consolas" w:hAnsi="Consolas" w:eastAsia="Consolas"/>
          <w:sz w:val="18"/>
        </w:rPr>
        <w:t xml:space="preserve">   ↓</w:t>
      </w:r>
      <w:r>
        <w:br/>
      </w:r>
      <w:r>
        <w:rPr>
          <w:rFonts w:ascii="Consolas" w:hAnsi="Consolas" w:eastAsia="Consolas"/>
          <w:sz w:val="18"/>
        </w:rPr>
        <w:t>Security → Storage → Server → Control Room</w:t>
      </w:r>
      <w:r>
        <w:br/>
      </w:r>
      <w:r>
        <w:rPr>
          <w:rFonts w:ascii="Consolas" w:hAnsi="Consolas" w:eastAsia="Consolas"/>
          <w:sz w:val="18"/>
        </w:rPr>
        <w:t xml:space="preserve">   ↓</w:t>
      </w:r>
      <w:r>
        <w:br/>
      </w:r>
      <w:r>
        <w:rPr>
          <w:rFonts w:ascii="Consolas" w:hAnsi="Consolas" w:eastAsia="Consolas"/>
          <w:sz w:val="18"/>
        </w:rPr>
        <w:t>Victor Boss Fight</w:t>
      </w:r>
      <w:r>
        <w:br/>
      </w:r>
      <w:r>
        <w:rPr>
          <w:rFonts w:ascii="Consolas" w:hAnsi="Consolas" w:eastAsia="Consolas"/>
          <w:sz w:val="18"/>
        </w:rPr>
        <w:t xml:space="preserve">   ↓</w:t>
      </w:r>
      <w:r>
        <w:br/>
      </w:r>
      <w:r>
        <w:rPr>
          <w:rFonts w:ascii="Consolas" w:hAnsi="Consolas" w:eastAsia="Consolas"/>
          <w:sz w:val="18"/>
        </w:rPr>
        <w:t>Final Decision</w:t>
      </w:r>
      <w:r>
        <w:br/>
      </w:r>
      <w:r>
        <w:rPr>
          <w:rFonts w:ascii="Consolas" w:hAnsi="Consolas" w:eastAsia="Consolas"/>
          <w:sz w:val="18"/>
        </w:rPr>
        <w:t xml:space="preserve">   ├── DESTROY → Ending A</w:t>
      </w:r>
      <w:r>
        <w:br/>
      </w:r>
      <w:r>
        <w:rPr>
          <w:rFonts w:ascii="Consolas" w:hAnsi="Consolas" w:eastAsia="Consolas"/>
          <w:sz w:val="18"/>
        </w:rPr>
        <w:t xml:space="preserve">   └── ACCEPT  → Ending B</w:t>
      </w:r>
    </w:p>
    <w:p>
      <w:pPr>
        <w:spacing w:before="0" w:after="120" w:line="276" w:lineRule="auto"/>
      </w:pPr>
      <w:r>
        <w:rPr>
          <w:rFonts w:ascii="Arial" w:hAnsi="Arial" w:eastAsia="Arial"/>
          <w:sz w:val="22"/>
        </w:rPr>
        <w:t>Game được thiết kế theo progression tuyến tính nhưng mỗi combat encounter nên có từ hai cách giải quyết trở lên: chiến đấu trực tiếp, stealth, hoặc thao túng môi trường để chia cắt đối phương.</w:t>
      </w:r>
    </w:p>
    <w:p>
      <w:pPr>
        <w:pStyle w:val="Heading1"/>
        <w:spacing w:before="200" w:after="80"/>
      </w:pPr>
      <w:r>
        <w:rPr>
          <w:rFonts w:ascii="Arial" w:hAnsi="Arial" w:eastAsia="Arial"/>
          <w:b/>
          <w:color w:val="1F4E78"/>
          <w:sz w:val="32"/>
        </w:rPr>
        <w:t>4. KHUNG CẢNH, LEVEL VÀ ASSET CẦN CHUẨN BỊ</w:t>
      </w:r>
    </w:p>
    <w:p>
      <w:pPr>
        <w:pStyle w:val="Heading2"/>
        <w:spacing w:before="140" w:after="80"/>
      </w:pPr>
      <w:r>
        <w:rPr>
          <w:rFonts w:ascii="Arial" w:hAnsi="Arial" w:eastAsia="Arial"/>
          <w:b/>
          <w:color w:val="1F4E78"/>
          <w:sz w:val="26"/>
        </w:rPr>
        <w:t>4.1. Asset nhân vật</w:t>
      </w:r>
    </w:p>
    <w:tbl>
      <w:tblPr>
        <w:tblStyle w:val="TableGrid"/>
        <w:tblW w:type="auto" w:w="0"/>
        <w:jc w:val="center"/>
        <w:tblLook w:firstColumn="1" w:firstRow="1" w:lastColumn="0" w:lastRow="0" w:noHBand="0" w:noVBand="1" w:val="04A0"/>
      </w:tblPr>
      <w:tblGrid>
        <w:gridCol w:w="4872"/>
        <w:gridCol w:w="4872"/>
      </w:tblGrid>
      <w:tr>
        <w:tc>
          <w:tcPr>
            <w:tcW w:type="dxa" w:w="2268"/>
            <w:shd w:fill="1F4E78"/>
            <w:vAlign w:val="center"/>
            <w:tcMar>
              <w:top w:w="80" w:type="dxa"/>
              <w:start w:w="100" w:type="dxa"/>
              <w:bottom w:w="80" w:type="dxa"/>
              <w:end w:w="100" w:type="dxa"/>
            </w:tcMar>
          </w:tcPr>
          <w:p>
            <w:pPr>
              <w:jc w:val="center"/>
            </w:pPr>
            <w:r>
              <w:rPr>
                <w:rFonts w:ascii="Arial" w:hAnsi="Arial" w:eastAsia="Arial"/>
                <w:b/>
                <w:color w:val="FFFFFF"/>
                <w:sz w:val="20"/>
              </w:rPr>
              <w:t>Nhóm</w:t>
            </w:r>
          </w:p>
        </w:tc>
        <w:tc>
          <w:tcPr>
            <w:tcW w:type="dxa" w:w="6803"/>
            <w:shd w:fill="1F4E78"/>
            <w:vAlign w:val="center"/>
            <w:tcMar>
              <w:top w:w="80" w:type="dxa"/>
              <w:start w:w="100" w:type="dxa"/>
              <w:bottom w:w="80" w:type="dxa"/>
              <w:end w:w="100" w:type="dxa"/>
            </w:tcMar>
          </w:tcPr>
          <w:p>
            <w:pPr>
              <w:jc w:val="center"/>
            </w:pPr>
            <w:r>
              <w:rPr>
                <w:rFonts w:ascii="Arial" w:hAnsi="Arial" w:eastAsia="Arial"/>
                <w:b/>
                <w:color w:val="FFFFFF"/>
                <w:sz w:val="20"/>
              </w:rPr>
              <w:t>Asset / Animation cần có</w:t>
            </w:r>
          </w:p>
        </w:tc>
      </w:tr>
      <w:tr>
        <w:tc>
          <w:tcPr>
            <w:tcW w:type="dxa" w:w="2268"/>
            <w:tcMar>
              <w:top w:w="80" w:type="dxa"/>
              <w:start w:w="100" w:type="dxa"/>
              <w:bottom w:w="80" w:type="dxa"/>
              <w:end w:w="100" w:type="dxa"/>
            </w:tcMar>
            <w:vAlign w:val="top"/>
          </w:tcPr>
          <w:p>
            <w:r>
              <w:rPr>
                <w:rFonts w:ascii="Arial" w:hAnsi="Arial" w:eastAsia="Arial"/>
                <w:sz w:val="19"/>
              </w:rPr>
              <w:t>Alex Carter</w:t>
            </w:r>
          </w:p>
        </w:tc>
        <w:tc>
          <w:tcPr>
            <w:tcW w:type="dxa" w:w="6803"/>
            <w:tcMar>
              <w:top w:w="80" w:type="dxa"/>
              <w:start w:w="100" w:type="dxa"/>
              <w:bottom w:w="80" w:type="dxa"/>
              <w:end w:w="100" w:type="dxa"/>
            </w:tcMar>
            <w:vAlign w:val="top"/>
          </w:tcPr>
          <w:p>
            <w:r>
              <w:rPr>
                <w:rFonts w:ascii="Arial" w:hAnsi="Arial" w:eastAsia="Arial"/>
                <w:sz w:val="19"/>
              </w:rPr>
              <w:t>Model 3D, rig/skeleton, Idle, Walk, Run, Aim, Shoot, Reload, Interact, Hit, Death.</w:t>
            </w:r>
          </w:p>
        </w:tc>
      </w:tr>
      <w:tr>
        <w:tc>
          <w:tcPr>
            <w:tcW w:type="dxa" w:w="2268"/>
            <w:tcMar>
              <w:top w:w="80" w:type="dxa"/>
              <w:start w:w="100" w:type="dxa"/>
              <w:bottom w:w="80" w:type="dxa"/>
              <w:end w:w="100" w:type="dxa"/>
            </w:tcMar>
            <w:vAlign w:val="top"/>
          </w:tcPr>
          <w:p>
            <w:r>
              <w:rPr>
                <w:rFonts w:ascii="Arial" w:hAnsi="Arial" w:eastAsia="Arial"/>
                <w:sz w:val="19"/>
              </w:rPr>
              <w:t>Enemy</w:t>
            </w:r>
          </w:p>
        </w:tc>
        <w:tc>
          <w:tcPr>
            <w:tcW w:type="dxa" w:w="6803"/>
            <w:tcMar>
              <w:top w:w="80" w:type="dxa"/>
              <w:start w:w="100" w:type="dxa"/>
              <w:bottom w:w="80" w:type="dxa"/>
              <w:end w:w="100" w:type="dxa"/>
            </w:tcMar>
            <w:vAlign w:val="top"/>
          </w:tcPr>
          <w:p>
            <w:r>
              <w:rPr>
                <w:rFonts w:ascii="Arial" w:hAnsi="Arial" w:eastAsia="Arial"/>
                <w:sz w:val="19"/>
              </w:rPr>
              <w:t>Model cơ bản; có thể tái sử dụng cho Scout/Assault/Heavy bằng material, helmet, weapon, scale và stats khác nhau.</w:t>
            </w:r>
          </w:p>
        </w:tc>
      </w:tr>
      <w:tr>
        <w:tc>
          <w:tcPr>
            <w:tcW w:type="dxa" w:w="2268"/>
            <w:tcMar>
              <w:top w:w="80" w:type="dxa"/>
              <w:start w:w="100" w:type="dxa"/>
              <w:bottom w:w="80" w:type="dxa"/>
              <w:end w:w="100" w:type="dxa"/>
            </w:tcMar>
            <w:vAlign w:val="top"/>
          </w:tcPr>
          <w:p>
            <w:r>
              <w:rPr>
                <w:rFonts w:ascii="Arial" w:hAnsi="Arial" w:eastAsia="Arial"/>
                <w:sz w:val="19"/>
              </w:rPr>
              <w:t>Victor</w:t>
            </w:r>
          </w:p>
        </w:tc>
        <w:tc>
          <w:tcPr>
            <w:tcW w:type="dxa" w:w="6803"/>
            <w:tcMar>
              <w:top w:w="80" w:type="dxa"/>
              <w:start w:w="100" w:type="dxa"/>
              <w:bottom w:w="80" w:type="dxa"/>
              <w:end w:w="100" w:type="dxa"/>
            </w:tcMar>
            <w:vAlign w:val="top"/>
          </w:tcPr>
          <w:p>
            <w:r>
              <w:rPr>
                <w:rFonts w:ascii="Arial" w:hAnsi="Arial" w:eastAsia="Arial"/>
                <w:sz w:val="19"/>
              </w:rPr>
              <w:t>Có thể dùng base enemy nâng cấp hoặc model riêng; cần animation cover, aim, shoot, move, hit, defeat.</w:t>
            </w:r>
          </w:p>
        </w:tc>
      </w:tr>
    </w:tbl>
    <w:p/>
    <w:p>
      <w:pPr>
        <w:pStyle w:val="Heading2"/>
        <w:spacing w:before="140" w:after="80"/>
      </w:pPr>
      <w:r>
        <w:rPr>
          <w:rFonts w:ascii="Arial" w:hAnsi="Arial" w:eastAsia="Arial"/>
          <w:b/>
          <w:color w:val="1F4E78"/>
          <w:sz w:val="26"/>
        </w:rPr>
        <w:t>4.2. Asset môi trường tầng trên</w:t>
      </w:r>
    </w:p>
    <w:p>
      <w:pPr>
        <w:pStyle w:val="ListBullet"/>
        <w:spacing w:after="60" w:line="264" w:lineRule="auto"/>
      </w:pPr>
      <w:r>
        <w:rPr>
          <w:rFonts w:ascii="Arial" w:hAnsi="Arial" w:eastAsia="Arial"/>
          <w:sz w:val="22"/>
        </w:rPr>
        <w:t>Exterior North Point Supply, biển hiệu, đường, bãi đỗ xe, hàng rào và đèn ngoài trời.</w:t>
      </w:r>
    </w:p>
    <w:p>
      <w:pPr>
        <w:pStyle w:val="ListBullet"/>
        <w:spacing w:after="60" w:line="264" w:lineRule="auto"/>
      </w:pPr>
      <w:r>
        <w:rPr>
          <w:rFonts w:ascii="Arial" w:hAnsi="Arial" w:eastAsia="Arial"/>
          <w:sz w:val="22"/>
        </w:rPr>
        <w:t>Shop counter, kệ hàng, thùng hàng, thiết bị điện tử, poster, bàn ghế.</w:t>
      </w:r>
    </w:p>
    <w:p>
      <w:pPr>
        <w:pStyle w:val="ListBullet"/>
        <w:spacing w:after="60" w:line="264" w:lineRule="auto"/>
      </w:pPr>
      <w:r>
        <w:rPr>
          <w:rFonts w:ascii="Arial" w:hAnsi="Arial" w:eastAsia="Arial"/>
          <w:sz w:val="22"/>
        </w:rPr>
        <w:t>Marcus Office: desk, PC, chair, filing cabinet, keycard, ảnh gia đình, document.</w:t>
      </w:r>
    </w:p>
    <w:p>
      <w:pPr>
        <w:pStyle w:val="ListBullet"/>
        <w:spacing w:after="60" w:line="264" w:lineRule="auto"/>
      </w:pPr>
      <w:r>
        <w:rPr>
          <w:rFonts w:ascii="Arial" w:hAnsi="Arial" w:eastAsia="Arial"/>
          <w:sz w:val="22"/>
        </w:rPr>
        <w:t>Workshop: bàn sửa chữa, tool rack, radio, linh kiện điện tử.</w:t>
      </w:r>
    </w:p>
    <w:p>
      <w:pPr>
        <w:pStyle w:val="ListBullet"/>
        <w:spacing w:after="60" w:line="264" w:lineRule="auto"/>
      </w:pPr>
      <w:r>
        <w:rPr>
          <w:rFonts w:ascii="Arial" w:hAnsi="Arial" w:eastAsia="Arial"/>
          <w:sz w:val="22"/>
        </w:rPr>
        <w:t>Warehouse: kệ hàng, pallet, boxes, security room, electrical panel, generator, Door 01–06.</w:t>
      </w:r>
    </w:p>
    <w:p>
      <w:pPr>
        <w:pStyle w:val="ListBullet"/>
        <w:spacing w:after="60" w:line="264" w:lineRule="auto"/>
      </w:pPr>
      <w:r>
        <w:rPr>
          <w:rFonts w:ascii="Arial" w:hAnsi="Arial" w:eastAsia="Arial"/>
          <w:sz w:val="22"/>
        </w:rPr>
        <w:t>CCTV camera, đèn hành lang, bảng điều khiển, khóa điện tử và biometric scanner.</w:t>
      </w:r>
    </w:p>
    <w:p>
      <w:pPr>
        <w:pStyle w:val="Heading2"/>
        <w:spacing w:before="140" w:after="80"/>
      </w:pPr>
      <w:r>
        <w:rPr>
          <w:rFonts w:ascii="Arial" w:hAnsi="Arial" w:eastAsia="Arial"/>
          <w:b/>
          <w:color w:val="1F4E78"/>
          <w:sz w:val="26"/>
        </w:rPr>
        <w:t>4.3. Asset khu North Point ngầm</w:t>
      </w:r>
    </w:p>
    <w:p>
      <w:pPr>
        <w:pStyle w:val="ListBullet"/>
        <w:spacing w:after="60" w:line="264" w:lineRule="auto"/>
      </w:pPr>
      <w:r>
        <w:rPr>
          <w:rFonts w:ascii="Arial" w:hAnsi="Arial" w:eastAsia="Arial"/>
          <w:sz w:val="22"/>
        </w:rPr>
        <w:t>Elevator và hành lang bê tông.</w:t>
      </w:r>
    </w:p>
    <w:p>
      <w:pPr>
        <w:pStyle w:val="ListBullet"/>
        <w:spacing w:after="60" w:line="264" w:lineRule="auto"/>
      </w:pPr>
      <w:r>
        <w:rPr>
          <w:rFonts w:ascii="Arial" w:hAnsi="Arial" w:eastAsia="Arial"/>
          <w:sz w:val="22"/>
        </w:rPr>
        <w:t>Main Hall, Armory, Security Room, Medical, Storage, Order Room, Server Room, Control Room.</w:t>
      </w:r>
    </w:p>
    <w:p>
      <w:pPr>
        <w:pStyle w:val="ListBullet"/>
        <w:spacing w:after="60" w:line="264" w:lineRule="auto"/>
      </w:pPr>
      <w:r>
        <w:rPr>
          <w:rFonts w:ascii="Arial" w:hAnsi="Arial" w:eastAsia="Arial"/>
          <w:sz w:val="22"/>
        </w:rPr>
        <w:t>Server rack, locker, terminal, cable, security monitor, weapon rack, cover object.</w:t>
      </w:r>
    </w:p>
    <w:p>
      <w:pPr>
        <w:pStyle w:val="ListBullet"/>
        <w:spacing w:after="60" w:line="264" w:lineRule="auto"/>
      </w:pPr>
      <w:r>
        <w:rPr>
          <w:rFonts w:ascii="Arial" w:hAnsi="Arial" w:eastAsia="Arial"/>
          <w:sz w:val="22"/>
        </w:rPr>
        <w:t>Pistol, rifle, ammo, medkit, data drive Order 071.</w:t>
      </w:r>
    </w:p>
    <w:p>
      <w:pPr>
        <w:pStyle w:val="ListBullet"/>
        <w:spacing w:after="60" w:line="264" w:lineRule="auto"/>
      </w:pPr>
      <w:r>
        <w:rPr>
          <w:rFonts w:ascii="Arial" w:hAnsi="Arial" w:eastAsia="Arial"/>
          <w:sz w:val="22"/>
        </w:rPr>
        <w:t>Camera an ninh, alarm speaker, light fixture, door controller, security terminal.</w:t>
      </w:r>
    </w:p>
    <w:p>
      <w:pPr>
        <w:pStyle w:val="Heading2"/>
        <w:spacing w:before="140" w:after="80"/>
      </w:pPr>
      <w:r>
        <w:rPr>
          <w:rFonts w:ascii="Arial" w:hAnsi="Arial" w:eastAsia="Arial"/>
          <w:b/>
          <w:color w:val="1F4E78"/>
          <w:sz w:val="26"/>
        </w:rPr>
        <w:t>4.4. Asset UI và âm thanh</w:t>
      </w:r>
    </w:p>
    <w:p>
      <w:pPr>
        <w:pStyle w:val="ListBullet"/>
        <w:spacing w:after="60" w:line="264" w:lineRule="auto"/>
      </w:pPr>
      <w:r>
        <w:rPr>
          <w:rFonts w:ascii="Arial" w:hAnsi="Arial" w:eastAsia="Arial"/>
          <w:sz w:val="22"/>
        </w:rPr>
        <w:t>Main Menu, Pause, Game Over.</w:t>
      </w:r>
    </w:p>
    <w:p>
      <w:pPr>
        <w:pStyle w:val="ListBullet"/>
        <w:spacing w:after="60" w:line="264" w:lineRule="auto"/>
      </w:pPr>
      <w:r>
        <w:rPr>
          <w:rFonts w:ascii="Arial" w:hAnsi="Arial" w:eastAsia="Arial"/>
          <w:sz w:val="22"/>
        </w:rPr>
        <w:t>HUD: HP, Ammo, Weapon, Objective.</w:t>
      </w:r>
    </w:p>
    <w:p>
      <w:pPr>
        <w:pStyle w:val="ListBullet"/>
        <w:spacing w:after="60" w:line="264" w:lineRule="auto"/>
      </w:pPr>
      <w:r>
        <w:rPr>
          <w:rFonts w:ascii="Arial" w:hAnsi="Arial" w:eastAsia="Arial"/>
          <w:sz w:val="22"/>
        </w:rPr>
        <w:t>Mobile control: joystick, Run, Interact, Aim, Fire, Reload, Security Tablet.</w:t>
      </w:r>
    </w:p>
    <w:p>
      <w:pPr>
        <w:pStyle w:val="ListBullet"/>
        <w:spacing w:after="60" w:line="264" w:lineRule="auto"/>
      </w:pPr>
      <w:r>
        <w:rPr>
          <w:rFonts w:ascii="Arial" w:hAnsi="Arial" w:eastAsia="Arial"/>
          <w:sz w:val="22"/>
        </w:rPr>
        <w:t>Security Tablet UI: Map, Camera, Door, Light, Alarm.</w:t>
      </w:r>
    </w:p>
    <w:p>
      <w:pPr>
        <w:pStyle w:val="ListBullet"/>
        <w:spacing w:after="60" w:line="264" w:lineRule="auto"/>
      </w:pPr>
      <w:r>
        <w:rPr>
          <w:rFonts w:ascii="Arial" w:hAnsi="Arial" w:eastAsia="Arial"/>
          <w:sz w:val="22"/>
        </w:rPr>
        <w:t>Terminal UI, Order #071 UI, dialogue/subtitle UI, ending selection.</w:t>
      </w:r>
    </w:p>
    <w:p>
      <w:pPr>
        <w:pStyle w:val="ListBullet"/>
        <w:spacing w:after="60" w:line="264" w:lineRule="auto"/>
      </w:pPr>
      <w:r>
        <w:rPr>
          <w:rFonts w:ascii="Arial" w:hAnsi="Arial" w:eastAsia="Arial"/>
          <w:sz w:val="22"/>
        </w:rPr>
        <w:t>Audio: footsteps, gunshots, reload, alarm, radio, door, scanner, elevator, ambient hum, power cut, UI click.</w:t>
      </w:r>
    </w:p>
    <w:p>
      <w:pPr>
        <w:spacing w:before="0" w:after="120" w:line="276" w:lineRule="auto"/>
      </w:pPr>
      <w:r>
        <w:rPr>
          <w:rFonts w:ascii="Arial" w:hAnsi="Arial" w:eastAsia="Arial"/>
          <w:sz w:val="22"/>
        </w:rPr>
        <w:t>Đối với Android, asset 3D cần được tối ưu polygon, texture, material và số lượng light realtime. Có thể dùng asset prototype đơn giản ở giai đoạn đầu rồi thay thế sau khi gameplay ổn định.</w:t>
      </w:r>
    </w:p>
    <w:p>
      <w:pPr>
        <w:pStyle w:val="Heading1"/>
        <w:spacing w:before="200" w:after="80"/>
      </w:pPr>
      <w:r>
        <w:rPr>
          <w:rFonts w:ascii="Arial" w:hAnsi="Arial" w:eastAsia="Arial"/>
          <w:b/>
          <w:color w:val="1F4E78"/>
          <w:sz w:val="32"/>
        </w:rPr>
        <w:t>5. THIẾT KẾ TỪNG CHAPTER / MÀN CHƠI</w:t>
      </w:r>
    </w:p>
    <w:p>
      <w:pPr>
        <w:pStyle w:val="Heading2"/>
        <w:spacing w:before="140" w:after="80"/>
      </w:pPr>
      <w:r>
        <w:rPr>
          <w:rFonts w:ascii="Arial" w:hAnsi="Arial" w:eastAsia="Arial"/>
          <w:b/>
          <w:color w:val="1F4E78"/>
          <w:sz w:val="26"/>
        </w:rPr>
        <w:t>5.1. Prologue - The Last Call</w:t>
      </w:r>
    </w:p>
    <w:p>
      <w:pPr>
        <w:spacing w:before="0" w:after="120" w:line="276" w:lineRule="auto"/>
      </w:pPr>
      <w:r>
        <w:rPr>
          <w:rFonts w:ascii="Arial" w:hAnsi="Arial" w:eastAsia="Arial"/>
          <w:sz w:val="22"/>
        </w:rPr>
        <w:t>Khung cảnh / nội dung: Màn hình tối, điện thoại reo lúc 02:17 AM. Alex nhận cuộc gọi từ Marcus. Marcus cảnh báo Alex không tin bất kỳ ai biết tên North Point và không mở Door 06. Sáng hôm sau Alex được thông báo Marcus chết trong một tai nạn. Ba ngày sau Alex quay lại cửa hàng.</w:t>
      </w:r>
    </w:p>
    <w:p>
      <w:pPr>
        <w:spacing w:before="0" w:after="120" w:line="276" w:lineRule="auto"/>
      </w:pPr>
      <w:r>
        <w:rPr>
          <w:rFonts w:ascii="Arial" w:hAnsi="Arial" w:eastAsia="Arial"/>
          <w:sz w:val="22"/>
        </w:rPr>
        <w:t>Gameplay / triển khai: Cutscene/voice-over ngắn. Không cần gameplay phức tạp. Có thể dùng nền đen, subtitle, âm thanh điện thoại và vài hình ảnh tĩnh để tiết kiệm thời gian phát triển.</w:t>
      </w:r>
    </w:p>
    <w:p>
      <w:pPr>
        <w:pStyle w:val="Heading2"/>
        <w:spacing w:before="140" w:after="80"/>
      </w:pPr>
      <w:r>
        <w:rPr>
          <w:rFonts w:ascii="Arial" w:hAnsi="Arial" w:eastAsia="Arial"/>
          <w:b/>
          <w:color w:val="1F4E78"/>
          <w:sz w:val="26"/>
        </w:rPr>
        <w:t>5.2. Chapter 1 - Outside North Point</w:t>
      </w:r>
    </w:p>
    <w:p>
      <w:pPr>
        <w:spacing w:before="0" w:after="120" w:line="276" w:lineRule="auto"/>
      </w:pPr>
      <w:r>
        <w:rPr>
          <w:rFonts w:ascii="Arial" w:hAnsi="Arial" w:eastAsia="Arial"/>
          <w:sz w:val="22"/>
        </w:rPr>
        <w:t>Khung cảnh / nội dung: Khung cảnh ban đêm 21:30, đường vắng, bãi xe và cửa hàng North Point Supply.</w:t>
      </w:r>
    </w:p>
    <w:p>
      <w:pPr>
        <w:spacing w:before="0" w:after="120" w:line="276" w:lineRule="auto"/>
      </w:pPr>
      <w:r>
        <w:rPr>
          <w:rFonts w:ascii="Arial" w:hAnsi="Arial" w:eastAsia="Arial"/>
          <w:sz w:val="22"/>
        </w:rPr>
        <w:t>Gameplay / triển khai: Tutorial điều khiển: joystick, camera, chạy, interact. Objective: ENTER NORTH POINT. Khi player đi vào trigger cửa chính thì objective đổi thành SEARCH MARCUS'S OFFICE.</w:t>
      </w:r>
    </w:p>
    <w:p>
      <w:pPr>
        <w:pStyle w:val="Heading2"/>
        <w:spacing w:before="140" w:after="80"/>
      </w:pPr>
      <w:r>
        <w:rPr>
          <w:rFonts w:ascii="Arial" w:hAnsi="Arial" w:eastAsia="Arial"/>
          <w:b/>
          <w:color w:val="1F4E78"/>
          <w:sz w:val="26"/>
        </w:rPr>
        <w:t>5.3. Shop và Marcus Office</w:t>
      </w:r>
    </w:p>
    <w:p>
      <w:pPr>
        <w:spacing w:before="0" w:after="120" w:line="276" w:lineRule="auto"/>
      </w:pPr>
      <w:r>
        <w:rPr>
          <w:rFonts w:ascii="Arial" w:hAnsi="Arial" w:eastAsia="Arial"/>
          <w:sz w:val="22"/>
        </w:rPr>
        <w:t>Khung cảnh / nội dung: Người chơi khám phá Shop, Office, Workshop và Warehouse. Một số object chỉ phục vụ storytelling, một số object có chức năng gameplay.</w:t>
      </w:r>
    </w:p>
    <w:p>
      <w:pPr>
        <w:spacing w:before="0" w:after="120" w:line="276" w:lineRule="auto"/>
      </w:pPr>
      <w:r>
        <w:rPr>
          <w:rFonts w:ascii="Arial" w:hAnsi="Arial" w:eastAsia="Arial"/>
          <w:sz w:val="22"/>
        </w:rPr>
        <w:t>Gameplay / triển khai: Tại Office, player lấy MARCUS'S KEYCARD và truy cập terminal để phát hiện ORDER #071 với thời gian collection 23:00.</w:t>
      </w:r>
    </w:p>
    <w:p>
      <w:pPr>
        <w:pStyle w:val="Heading2"/>
        <w:spacing w:before="140" w:after="80"/>
      </w:pPr>
      <w:r>
        <w:rPr>
          <w:rFonts w:ascii="Arial" w:hAnsi="Arial" w:eastAsia="Arial"/>
          <w:b/>
          <w:color w:val="1F4E78"/>
          <w:sz w:val="26"/>
        </w:rPr>
        <w:t>5.4. Warehouse và Door 06</w:t>
      </w:r>
    </w:p>
    <w:p>
      <w:pPr>
        <w:spacing w:before="0" w:after="120" w:line="276" w:lineRule="auto"/>
      </w:pPr>
      <w:r>
        <w:rPr>
          <w:rFonts w:ascii="Arial" w:hAnsi="Arial" w:eastAsia="Arial"/>
          <w:sz w:val="22"/>
        </w:rPr>
        <w:t>Khung cảnh / nội dung: Warehouse có hành lang Door 01–06. Door 06 không có nhãn và có khóa điện tử.</w:t>
      </w:r>
    </w:p>
    <w:p>
      <w:pPr>
        <w:spacing w:before="0" w:after="120" w:line="276" w:lineRule="auto"/>
      </w:pPr>
      <w:r>
        <w:rPr>
          <w:rFonts w:ascii="Arial" w:hAnsi="Arial" w:eastAsia="Arial"/>
          <w:sz w:val="22"/>
        </w:rPr>
        <w:t>Gameplay / triển khai: Player thử keycard nhưng bị từ chối. Door 06 tạo mystery và chưa mở được. Đây là setup cho chapter sau.</w:t>
      </w:r>
    </w:p>
    <w:p>
      <w:pPr>
        <w:pStyle w:val="Heading2"/>
        <w:spacing w:before="140" w:after="80"/>
      </w:pPr>
      <w:r>
        <w:rPr>
          <w:rFonts w:ascii="Arial" w:hAnsi="Arial" w:eastAsia="Arial"/>
          <w:b/>
          <w:color w:val="1F4E78"/>
          <w:sz w:val="26"/>
        </w:rPr>
        <w:t>5.5. Chapter 2 - Visitors Arrive</w:t>
      </w:r>
    </w:p>
    <w:p>
      <w:pPr>
        <w:spacing w:before="0" w:after="120" w:line="276" w:lineRule="auto"/>
      </w:pPr>
      <w:r>
        <w:rPr>
          <w:rFonts w:ascii="Arial" w:hAnsi="Arial" w:eastAsia="Arial"/>
          <w:sz w:val="22"/>
        </w:rPr>
        <w:t>Khung cảnh / nội dung: 22:58 một chiếc SUV đến. 23:00 intercom phát tiếng “Collection seventy-one”. Sau cuộc trao đổi, toàn bộ điện bị cắt và external communication bị jam.</w:t>
      </w:r>
    </w:p>
    <w:p>
      <w:pPr>
        <w:spacing w:before="0" w:after="120" w:line="276" w:lineRule="auto"/>
      </w:pPr>
      <w:r>
        <w:rPr>
          <w:rFonts w:ascii="Arial" w:hAnsi="Arial" w:eastAsia="Arial"/>
          <w:sz w:val="22"/>
        </w:rPr>
        <w:t>Gameplay / triển khai: Game chuyển từ exploration sang stealth. Objective: FIND A WAY OUT. Enemy xâm nhập từ phía Warehouse.</w:t>
      </w:r>
    </w:p>
    <w:p>
      <w:pPr>
        <w:pStyle w:val="Heading2"/>
        <w:spacing w:before="140" w:after="80"/>
      </w:pPr>
      <w:r>
        <w:rPr>
          <w:rFonts w:ascii="Arial" w:hAnsi="Arial" w:eastAsia="Arial"/>
          <w:b/>
          <w:color w:val="1F4E78"/>
          <w:sz w:val="26"/>
        </w:rPr>
        <w:t>5.6. Stealth Encounter</w:t>
      </w:r>
    </w:p>
    <w:p>
      <w:pPr>
        <w:spacing w:before="0" w:after="120" w:line="276" w:lineRule="auto"/>
      </w:pPr>
      <w:r>
        <w:rPr>
          <w:rFonts w:ascii="Arial" w:hAnsi="Arial" w:eastAsia="Arial"/>
          <w:sz w:val="22"/>
        </w:rPr>
        <w:t>Khung cảnh / nội dung: Player chưa có súng. Khu Shop/Workshop/Warehouse trở thành stealth space.</w:t>
      </w:r>
    </w:p>
    <w:p>
      <w:pPr>
        <w:spacing w:before="0" w:after="120" w:line="276" w:lineRule="auto"/>
      </w:pPr>
      <w:r>
        <w:rPr>
          <w:rFonts w:ascii="Arial" w:hAnsi="Arial" w:eastAsia="Arial"/>
          <w:sz w:val="22"/>
        </w:rPr>
        <w:t>Gameplay / triển khai: Player ẩn nấp, quan sát, dùng radio hoặc noise source để dụ enemy. AI chuyển PATROL → INVESTIGATE → CHASE → ATTACK → SEARCH.</w:t>
      </w:r>
    </w:p>
    <w:p>
      <w:pPr>
        <w:pStyle w:val="Heading2"/>
        <w:spacing w:before="140" w:after="80"/>
      </w:pPr>
      <w:r>
        <w:rPr>
          <w:rFonts w:ascii="Arial" w:hAnsi="Arial" w:eastAsia="Arial"/>
          <w:b/>
          <w:color w:val="1F4E78"/>
          <w:sz w:val="26"/>
        </w:rPr>
        <w:t>5.7. Chapter 3 - Door 06</w:t>
      </w:r>
    </w:p>
    <w:p>
      <w:pPr>
        <w:spacing w:before="0" w:after="120" w:line="276" w:lineRule="auto"/>
      </w:pPr>
      <w:r>
        <w:rPr>
          <w:rFonts w:ascii="Arial" w:hAnsi="Arial" w:eastAsia="Arial"/>
          <w:sz w:val="22"/>
        </w:rPr>
        <w:t>Khung cảnh / nội dung: Các lối thoát bị chặn. Player bị dồn về Door 06.</w:t>
      </w:r>
    </w:p>
    <w:p>
      <w:pPr>
        <w:spacing w:before="0" w:after="120" w:line="276" w:lineRule="auto"/>
      </w:pPr>
      <w:r>
        <w:rPr>
          <w:rFonts w:ascii="Arial" w:hAnsi="Arial" w:eastAsia="Arial"/>
          <w:sz w:val="22"/>
        </w:rPr>
        <w:t>Gameplay / triển khai: Keycard không đủ; biometric scanner phát hiện Carter DNA và kích hoạt Emergency Succession Protocol. Door 06 mở, lộ ra elevator xuống tầng -3.</w:t>
      </w:r>
    </w:p>
    <w:p>
      <w:pPr>
        <w:pStyle w:val="Heading2"/>
        <w:spacing w:before="140" w:after="80"/>
      </w:pPr>
      <w:r>
        <w:rPr>
          <w:rFonts w:ascii="Arial" w:hAnsi="Arial" w:eastAsia="Arial"/>
          <w:b/>
          <w:color w:val="1F4E78"/>
          <w:sz w:val="26"/>
        </w:rPr>
        <w:t>5.8. Chapter 4 - Underground North Point</w:t>
      </w:r>
    </w:p>
    <w:p>
      <w:pPr>
        <w:spacing w:before="0" w:after="120" w:line="276" w:lineRule="auto"/>
      </w:pPr>
      <w:r>
        <w:rPr>
          <w:rFonts w:ascii="Arial" w:hAnsi="Arial" w:eastAsia="Arial"/>
          <w:sz w:val="22"/>
        </w:rPr>
        <w:t>Khung cảnh / nội dung: Elevator mở ra khu facility ngầm. Đèn hành lang bật từng đoạn.</w:t>
      </w:r>
    </w:p>
    <w:p>
      <w:pPr>
        <w:spacing w:before="0" w:after="120" w:line="276" w:lineRule="auto"/>
      </w:pPr>
      <w:r>
        <w:rPr>
          <w:rFonts w:ascii="Arial" w:hAnsi="Arial" w:eastAsia="Arial"/>
          <w:sz w:val="22"/>
        </w:rPr>
        <w:t>Gameplay / triển khai: Objective: DISCOVER WHAT MARCUS WAS HIDING. Player khám phá The Market, hồ sơ Marcus và các Point trên bản đồ thế giới.</w:t>
      </w:r>
    </w:p>
    <w:p>
      <w:pPr>
        <w:pStyle w:val="Heading2"/>
        <w:spacing w:before="140" w:after="80"/>
      </w:pPr>
      <w:r>
        <w:rPr>
          <w:rFonts w:ascii="Arial" w:hAnsi="Arial" w:eastAsia="Arial"/>
          <w:b/>
          <w:color w:val="1F4E78"/>
          <w:sz w:val="26"/>
        </w:rPr>
        <w:t>5.9. Armory</w:t>
      </w:r>
    </w:p>
    <w:p>
      <w:pPr>
        <w:spacing w:before="0" w:after="120" w:line="276" w:lineRule="auto"/>
      </w:pPr>
      <w:r>
        <w:rPr>
          <w:rFonts w:ascii="Arial" w:hAnsi="Arial" w:eastAsia="Arial"/>
          <w:sz w:val="22"/>
        </w:rPr>
        <w:t>Khung cảnh / nội dung: Player tới Armory và nhận Pistol.</w:t>
      </w:r>
    </w:p>
    <w:p>
      <w:pPr>
        <w:spacing w:before="0" w:after="120" w:line="276" w:lineRule="auto"/>
      </w:pPr>
      <w:r>
        <w:rPr>
          <w:rFonts w:ascii="Arial" w:hAnsi="Arial" w:eastAsia="Arial"/>
          <w:sz w:val="22"/>
        </w:rPr>
        <w:t>Gameplay / triển khai: Mở khóa Aim, Shoot, Reload, HP, Ammo và Combat. Sau đó có thể nhận Rifle nếu đủ thời gian triển khai.</w:t>
      </w:r>
    </w:p>
    <w:p>
      <w:pPr>
        <w:pStyle w:val="Heading2"/>
        <w:spacing w:before="140" w:after="80"/>
      </w:pPr>
      <w:r>
        <w:rPr>
          <w:rFonts w:ascii="Arial" w:hAnsi="Arial" w:eastAsia="Arial"/>
          <w:b/>
          <w:color w:val="1F4E78"/>
          <w:sz w:val="26"/>
        </w:rPr>
        <w:t>5.10. Order Room - ORDER 071</w:t>
      </w:r>
    </w:p>
    <w:p>
      <w:pPr>
        <w:spacing w:before="0" w:after="120" w:line="276" w:lineRule="auto"/>
      </w:pPr>
      <w:r>
        <w:rPr>
          <w:rFonts w:ascii="Arial" w:hAnsi="Arial" w:eastAsia="Arial"/>
          <w:sz w:val="22"/>
        </w:rPr>
        <w:t>Khung cảnh / nội dung: Player tìm locker 071 và mở bằng Marcus Keycard + Alex DNA.</w:t>
      </w:r>
    </w:p>
    <w:p>
      <w:pPr>
        <w:spacing w:before="0" w:after="120" w:line="276" w:lineRule="auto"/>
      </w:pPr>
      <w:r>
        <w:rPr>
          <w:rFonts w:ascii="Arial" w:hAnsi="Arial" w:eastAsia="Arial"/>
          <w:sz w:val="22"/>
        </w:rPr>
        <w:t>Gameplay / triển khai: Nhận DATA DRIVE và objective TAKE ORDER 071 TO THE SERVER ROOM.</w:t>
      </w:r>
    </w:p>
    <w:p>
      <w:pPr>
        <w:pStyle w:val="Heading2"/>
        <w:spacing w:before="140" w:after="80"/>
      </w:pPr>
      <w:r>
        <w:rPr>
          <w:rFonts w:ascii="Arial" w:hAnsi="Arial" w:eastAsia="Arial"/>
          <w:b/>
          <w:color w:val="1F4E78"/>
          <w:sz w:val="26"/>
        </w:rPr>
        <w:t>5.11. Server Room và Marcus Recording</w:t>
      </w:r>
    </w:p>
    <w:p>
      <w:pPr>
        <w:spacing w:before="0" w:after="120" w:line="276" w:lineRule="auto"/>
      </w:pPr>
      <w:r>
        <w:rPr>
          <w:rFonts w:ascii="Arial" w:hAnsi="Arial" w:eastAsia="Arial"/>
          <w:sz w:val="22"/>
        </w:rPr>
        <w:t>Khung cảnh / nội dung: Data Drive kích hoạt file FOR_ALEX. Marcus giải thích North Point, The Market, Order 071 và để lại quyền kế nhiệm cho Alex.</w:t>
      </w:r>
    </w:p>
    <w:p>
      <w:pPr>
        <w:spacing w:before="0" w:after="120" w:line="276" w:lineRule="auto"/>
      </w:pPr>
      <w:r>
        <w:rPr>
          <w:rFonts w:ascii="Arial" w:hAnsi="Arial" w:eastAsia="Arial"/>
          <w:sz w:val="22"/>
        </w:rPr>
        <w:t>Gameplay / triển khai: Sau đoạn recording, game mở khóa SECURITY TABLET - mechanic quan trọng nhất.</w:t>
      </w:r>
    </w:p>
    <w:p>
      <w:pPr>
        <w:pStyle w:val="Heading2"/>
        <w:spacing w:before="140" w:after="80"/>
      </w:pPr>
      <w:r>
        <w:rPr>
          <w:rFonts w:ascii="Arial" w:hAnsi="Arial" w:eastAsia="Arial"/>
          <w:b/>
          <w:color w:val="1F4E78"/>
          <w:sz w:val="26"/>
        </w:rPr>
        <w:t>5.12. Purge</w:t>
      </w:r>
    </w:p>
    <w:p>
      <w:pPr>
        <w:spacing w:before="0" w:after="120" w:line="276" w:lineRule="auto"/>
      </w:pPr>
      <w:r>
        <w:rPr>
          <w:rFonts w:ascii="Arial" w:hAnsi="Arial" w:eastAsia="Arial"/>
          <w:sz w:val="22"/>
        </w:rPr>
        <w:t>Khung cảnh / nội dung: Ngay sau khi truy cập Order 071, hệ thống báo NETWORK BREACH DETECTED và PURGE AUTHORIZED.</w:t>
      </w:r>
    </w:p>
    <w:p>
      <w:pPr>
        <w:spacing w:before="0" w:after="120" w:line="276" w:lineRule="auto"/>
      </w:pPr>
      <w:r>
        <w:rPr>
          <w:rFonts w:ascii="Arial" w:hAnsi="Arial" w:eastAsia="Arial"/>
          <w:sz w:val="22"/>
        </w:rPr>
        <w:t>Gameplay / triển khai: Purge team xuất hiện với nhiệm vụ phá hủy North Point và tiêu diệt nhân chứng. Alex trở thành mục tiêu trực tiếp.</w:t>
      </w:r>
    </w:p>
    <w:p>
      <w:pPr>
        <w:pStyle w:val="Heading2"/>
        <w:spacing w:before="140" w:after="80"/>
      </w:pPr>
      <w:r>
        <w:rPr>
          <w:rFonts w:ascii="Arial" w:hAnsi="Arial" w:eastAsia="Arial"/>
          <w:b/>
          <w:color w:val="1F4E78"/>
          <w:sz w:val="26"/>
        </w:rPr>
        <w:t>5.13. Survive North Point</w:t>
      </w:r>
    </w:p>
    <w:p>
      <w:pPr>
        <w:spacing w:before="0" w:after="120" w:line="276" w:lineRule="auto"/>
      </w:pPr>
      <w:r>
        <w:rPr>
          <w:rFonts w:ascii="Arial" w:hAnsi="Arial" w:eastAsia="Arial"/>
          <w:sz w:val="22"/>
        </w:rPr>
        <w:t>Khung cảnh / nội dung: Player đi qua Security → Storage → Server → Control Room.</w:t>
      </w:r>
    </w:p>
    <w:p>
      <w:pPr>
        <w:spacing w:before="0" w:after="120" w:line="276" w:lineRule="auto"/>
      </w:pPr>
      <w:r>
        <w:rPr>
          <w:rFonts w:ascii="Arial" w:hAnsi="Arial" w:eastAsia="Arial"/>
          <w:sz w:val="22"/>
        </w:rPr>
        <w:t>Gameplay / triển khai: Mỗi khu dạy một mechanic: Camera → Alarm → Door → kết hợp Camera + Alarm + Door + Light + Combat.</w:t>
      </w:r>
    </w:p>
    <w:p>
      <w:pPr>
        <w:pStyle w:val="Heading2"/>
        <w:spacing w:before="140" w:after="80"/>
      </w:pPr>
      <w:r>
        <w:rPr>
          <w:rFonts w:ascii="Arial" w:hAnsi="Arial" w:eastAsia="Arial"/>
          <w:b/>
          <w:color w:val="1F4E78"/>
          <w:sz w:val="26"/>
        </w:rPr>
        <w:t>5.14. Chapter 8 - Victor</w:t>
      </w:r>
    </w:p>
    <w:p>
      <w:pPr>
        <w:spacing w:before="0" w:after="120" w:line="276" w:lineRule="auto"/>
      </w:pPr>
      <w:r>
        <w:rPr>
          <w:rFonts w:ascii="Arial" w:hAnsi="Arial" w:eastAsia="Arial"/>
          <w:sz w:val="22"/>
        </w:rPr>
        <w:t>Khung cảnh / nội dung: Victor chờ trong Control Room. Boss fight gồm ba phase.</w:t>
      </w:r>
    </w:p>
    <w:p>
      <w:pPr>
        <w:spacing w:before="0" w:after="120" w:line="276" w:lineRule="auto"/>
      </w:pPr>
      <w:r>
        <w:rPr>
          <w:rFonts w:ascii="Arial" w:hAnsi="Arial" w:eastAsia="Arial"/>
          <w:sz w:val="22"/>
        </w:rPr>
        <w:t>Gameplay / triển khai: Phase 1: combat. Phase 2: security access bị revoke, player phải kích hoạt terminal. Phase 3: lấy lại hệ thống và dùng camera, door, light, alarm để tạo lợi thế.</w:t>
      </w:r>
    </w:p>
    <w:p>
      <w:pPr>
        <w:pStyle w:val="Heading2"/>
        <w:spacing w:before="140" w:after="80"/>
      </w:pPr>
      <w:r>
        <w:rPr>
          <w:rFonts w:ascii="Arial" w:hAnsi="Arial" w:eastAsia="Arial"/>
          <w:b/>
          <w:color w:val="1F4E78"/>
          <w:sz w:val="26"/>
        </w:rPr>
        <w:t>5.15. Final Decision</w:t>
      </w:r>
    </w:p>
    <w:p>
      <w:pPr>
        <w:spacing w:before="0" w:after="120" w:line="276" w:lineRule="auto"/>
      </w:pPr>
      <w:r>
        <w:rPr>
          <w:rFonts w:ascii="Arial" w:hAnsi="Arial" w:eastAsia="Arial"/>
          <w:sz w:val="22"/>
        </w:rPr>
        <w:t>Khung cảnh / nội dung: Sau khi đánh bại Victor, terminal xác nhận Alex là successor.</w:t>
      </w:r>
    </w:p>
    <w:p>
      <w:pPr>
        <w:spacing w:before="0" w:after="120" w:line="276" w:lineRule="auto"/>
      </w:pPr>
      <w:r>
        <w:rPr>
          <w:rFonts w:ascii="Arial" w:hAnsi="Arial" w:eastAsia="Arial"/>
          <w:sz w:val="22"/>
        </w:rPr>
        <w:t>Gameplay / triển khai: DESTROY: upload Order 071, purge facility, epilogue xuất hiện Order #072. ACCEPT: Alex trở thành Keeper, North Point online và nhận cuộc gọi contract đầu tiên.</w:t>
      </w:r>
    </w:p>
    <w:p>
      <w:pPr>
        <w:pStyle w:val="Heading1"/>
        <w:spacing w:before="200" w:after="80"/>
      </w:pPr>
      <w:r>
        <w:rPr>
          <w:rFonts w:ascii="Arial" w:hAnsi="Arial" w:eastAsia="Arial"/>
          <w:b/>
          <w:color w:val="1F4E78"/>
          <w:sz w:val="32"/>
        </w:rPr>
        <w:t>6. ĐIỀU KHIỂN ANDROID VÀ HUD</w:t>
      </w:r>
    </w:p>
    <w:tbl>
      <w:tblPr>
        <w:tblStyle w:val="TableGrid"/>
        <w:tblW w:type="auto" w:w="0"/>
        <w:jc w:val="center"/>
        <w:tblLook w:firstColumn="1" w:firstRow="1" w:lastColumn="0" w:lastRow="0" w:noHBand="0" w:noVBand="1" w:val="04A0"/>
      </w:tblPr>
      <w:tblGrid>
        <w:gridCol w:w="4872"/>
        <w:gridCol w:w="4872"/>
      </w:tblGrid>
      <w:tr>
        <w:tc>
          <w:tcPr>
            <w:tcW w:type="dxa" w:w="2835"/>
            <w:shd w:fill="1F4E78"/>
            <w:vAlign w:val="center"/>
            <w:tcMar>
              <w:top w:w="80" w:type="dxa"/>
              <w:start w:w="100" w:type="dxa"/>
              <w:bottom w:w="80" w:type="dxa"/>
              <w:end w:w="100" w:type="dxa"/>
            </w:tcMar>
          </w:tcPr>
          <w:p>
            <w:pPr>
              <w:jc w:val="center"/>
            </w:pPr>
            <w:r>
              <w:rPr>
                <w:rFonts w:ascii="Arial" w:hAnsi="Arial" w:eastAsia="Arial"/>
                <w:b/>
                <w:color w:val="FFFFFF"/>
                <w:sz w:val="20"/>
              </w:rPr>
              <w:t>Khu vực màn hình</w:t>
            </w:r>
          </w:p>
        </w:tc>
        <w:tc>
          <w:tcPr>
            <w:tcW w:type="dxa" w:w="6236"/>
            <w:shd w:fill="1F4E78"/>
            <w:vAlign w:val="center"/>
            <w:tcMar>
              <w:top w:w="80" w:type="dxa"/>
              <w:start w:w="100" w:type="dxa"/>
              <w:bottom w:w="80" w:type="dxa"/>
              <w:end w:w="100" w:type="dxa"/>
            </w:tcMar>
          </w:tcPr>
          <w:p>
            <w:pPr>
              <w:jc w:val="center"/>
            </w:pPr>
            <w:r>
              <w:rPr>
                <w:rFonts w:ascii="Arial" w:hAnsi="Arial" w:eastAsia="Arial"/>
                <w:b/>
                <w:color w:val="FFFFFF"/>
                <w:sz w:val="20"/>
              </w:rPr>
              <w:t>Điều khiển</w:t>
            </w:r>
          </w:p>
        </w:tc>
      </w:tr>
      <w:tr>
        <w:tc>
          <w:tcPr>
            <w:tcW w:type="dxa" w:w="2835"/>
            <w:tcMar>
              <w:top w:w="80" w:type="dxa"/>
              <w:start w:w="100" w:type="dxa"/>
              <w:bottom w:w="80" w:type="dxa"/>
              <w:end w:w="100" w:type="dxa"/>
            </w:tcMar>
            <w:vAlign w:val="top"/>
          </w:tcPr>
          <w:p>
            <w:r>
              <w:rPr>
                <w:rFonts w:ascii="Arial" w:hAnsi="Arial" w:eastAsia="Arial"/>
                <w:sz w:val="19"/>
              </w:rPr>
              <w:t>Bên trái</w:t>
            </w:r>
          </w:p>
        </w:tc>
        <w:tc>
          <w:tcPr>
            <w:tcW w:type="dxa" w:w="6236"/>
            <w:tcMar>
              <w:top w:w="80" w:type="dxa"/>
              <w:start w:w="100" w:type="dxa"/>
              <w:bottom w:w="80" w:type="dxa"/>
              <w:end w:w="100" w:type="dxa"/>
            </w:tcMar>
            <w:vAlign w:val="top"/>
          </w:tcPr>
          <w:p>
            <w:r>
              <w:rPr>
                <w:rFonts w:ascii="Arial" w:hAnsi="Arial" w:eastAsia="Arial"/>
                <w:sz w:val="19"/>
              </w:rPr>
              <w:t>Virtual Joystick - di chuyển Alex.</w:t>
            </w:r>
          </w:p>
        </w:tc>
      </w:tr>
      <w:tr>
        <w:tc>
          <w:tcPr>
            <w:tcW w:type="dxa" w:w="2835"/>
            <w:tcMar>
              <w:top w:w="80" w:type="dxa"/>
              <w:start w:w="100" w:type="dxa"/>
              <w:bottom w:w="80" w:type="dxa"/>
              <w:end w:w="100" w:type="dxa"/>
            </w:tcMar>
            <w:vAlign w:val="top"/>
          </w:tcPr>
          <w:p>
            <w:r>
              <w:rPr>
                <w:rFonts w:ascii="Arial" w:hAnsi="Arial" w:eastAsia="Arial"/>
                <w:sz w:val="19"/>
              </w:rPr>
              <w:t>Bên phải</w:t>
            </w:r>
          </w:p>
        </w:tc>
        <w:tc>
          <w:tcPr>
            <w:tcW w:type="dxa" w:w="6236"/>
            <w:tcMar>
              <w:top w:w="80" w:type="dxa"/>
              <w:start w:w="100" w:type="dxa"/>
              <w:bottom w:w="80" w:type="dxa"/>
              <w:end w:w="100" w:type="dxa"/>
            </w:tcMar>
            <w:vAlign w:val="top"/>
          </w:tcPr>
          <w:p>
            <w:r>
              <w:rPr>
                <w:rFonts w:ascii="Arial" w:hAnsi="Arial" w:eastAsia="Arial"/>
                <w:sz w:val="19"/>
              </w:rPr>
              <w:t>Swipe / drag để xoay camera.</w:t>
            </w:r>
          </w:p>
        </w:tc>
      </w:tr>
      <w:tr>
        <w:tc>
          <w:tcPr>
            <w:tcW w:type="dxa" w:w="2835"/>
            <w:tcMar>
              <w:top w:w="80" w:type="dxa"/>
              <w:start w:w="100" w:type="dxa"/>
              <w:bottom w:w="80" w:type="dxa"/>
              <w:end w:w="100" w:type="dxa"/>
            </w:tcMar>
            <w:vAlign w:val="top"/>
          </w:tcPr>
          <w:p>
            <w:r>
              <w:rPr>
                <w:rFonts w:ascii="Arial" w:hAnsi="Arial" w:eastAsia="Arial"/>
                <w:sz w:val="19"/>
              </w:rPr>
              <w:t>Nút hành động</w:t>
            </w:r>
          </w:p>
        </w:tc>
        <w:tc>
          <w:tcPr>
            <w:tcW w:type="dxa" w:w="6236"/>
            <w:tcMar>
              <w:top w:w="80" w:type="dxa"/>
              <w:start w:w="100" w:type="dxa"/>
              <w:bottom w:w="80" w:type="dxa"/>
              <w:end w:w="100" w:type="dxa"/>
            </w:tcMar>
            <w:vAlign w:val="top"/>
          </w:tcPr>
          <w:p>
            <w:r>
              <w:rPr>
                <w:rFonts w:ascii="Arial" w:hAnsi="Arial" w:eastAsia="Arial"/>
                <w:sz w:val="19"/>
              </w:rPr>
              <w:t>INTERACT, RUN, AIM, FIRE, RELOAD, SECURITY TABLET.</w:t>
            </w:r>
          </w:p>
        </w:tc>
      </w:tr>
      <w:tr>
        <w:tc>
          <w:tcPr>
            <w:tcW w:type="dxa" w:w="2835"/>
            <w:tcMar>
              <w:top w:w="80" w:type="dxa"/>
              <w:start w:w="100" w:type="dxa"/>
              <w:bottom w:w="80" w:type="dxa"/>
              <w:end w:w="100" w:type="dxa"/>
            </w:tcMar>
            <w:vAlign w:val="top"/>
          </w:tcPr>
          <w:p>
            <w:r>
              <w:rPr>
                <w:rFonts w:ascii="Arial" w:hAnsi="Arial" w:eastAsia="Arial"/>
                <w:sz w:val="19"/>
              </w:rPr>
              <w:t>HUD</w:t>
            </w:r>
          </w:p>
        </w:tc>
        <w:tc>
          <w:tcPr>
            <w:tcW w:type="dxa" w:w="6236"/>
            <w:tcMar>
              <w:top w:w="80" w:type="dxa"/>
              <w:start w:w="100" w:type="dxa"/>
              <w:bottom w:w="80" w:type="dxa"/>
              <w:end w:w="100" w:type="dxa"/>
            </w:tcMar>
            <w:vAlign w:val="top"/>
          </w:tcPr>
          <w:p>
            <w:r>
              <w:rPr>
                <w:rFonts w:ascii="Arial" w:hAnsi="Arial" w:eastAsia="Arial"/>
                <w:sz w:val="19"/>
              </w:rPr>
              <w:t>HP, Ammo, Weapon hiện tại, Objective, thông báo tương tác.</w:t>
            </w:r>
          </w:p>
        </w:tc>
      </w:tr>
    </w:tbl>
    <w:p/>
    <w:p>
      <w:pPr>
        <w:spacing w:before="80" w:after="160" w:line="240" w:lineRule="auto"/>
        <w:ind w:left="397" w:right="227"/>
        <w:shd w:fill="F2F4F7"/>
      </w:pPr>
      <w:r>
        <w:rPr>
          <w:rFonts w:ascii="Consolas" w:hAnsi="Consolas" w:eastAsia="Consolas"/>
          <w:sz w:val="18"/>
        </w:rPr>
        <w:t>┌──────────────────────────────────────────┐</w:t>
      </w:r>
      <w:r>
        <w:br/>
      </w:r>
      <w:r>
        <w:rPr>
          <w:rFonts w:ascii="Consolas" w:hAnsi="Consolas" w:eastAsia="Consolas"/>
          <w:sz w:val="18"/>
        </w:rPr>
        <w:t>│ HP ███████████       OBJECTIVE           │</w:t>
      </w:r>
      <w:r>
        <w:br/>
      </w:r>
      <w:r>
        <w:rPr>
          <w:rFonts w:ascii="Consolas" w:hAnsi="Consolas" w:eastAsia="Consolas"/>
          <w:sz w:val="18"/>
        </w:rPr>
        <w:t>│                                          │</w:t>
      </w:r>
      <w:r>
        <w:br/>
      </w:r>
      <w:r>
        <w:rPr>
          <w:rFonts w:ascii="Consolas" w:hAnsi="Consolas" w:eastAsia="Consolas"/>
          <w:sz w:val="18"/>
        </w:rPr>
        <w:t>│          THIRD-PERSON VIEW               │</w:t>
      </w:r>
      <w:r>
        <w:br/>
      </w:r>
      <w:r>
        <w:rPr>
          <w:rFonts w:ascii="Consolas" w:hAnsi="Consolas" w:eastAsia="Consolas"/>
          <w:sz w:val="18"/>
        </w:rPr>
        <w:t>│                                          │</w:t>
      </w:r>
      <w:r>
        <w:br/>
      </w:r>
      <w:r>
        <w:rPr>
          <w:rFonts w:ascii="Consolas" w:hAnsi="Consolas" w:eastAsia="Consolas"/>
          <w:sz w:val="18"/>
        </w:rPr>
        <w:t>│                                  [AIM]   │</w:t>
      </w:r>
      <w:r>
        <w:br/>
      </w:r>
      <w:r>
        <w:rPr>
          <w:rFonts w:ascii="Consolas" w:hAnsi="Consolas" w:eastAsia="Consolas"/>
          <w:sz w:val="18"/>
        </w:rPr>
        <w:t>│                           [INTERACT] [●]  │</w:t>
      </w:r>
      <w:r>
        <w:br/>
      </w:r>
      <w:r>
        <w:rPr>
          <w:rFonts w:ascii="Consolas" w:hAnsi="Consolas" w:eastAsia="Consolas"/>
          <w:sz w:val="18"/>
        </w:rPr>
        <w:t>│                                          │</w:t>
      </w:r>
      <w:r>
        <w:br/>
      </w:r>
      <w:r>
        <w:rPr>
          <w:rFonts w:ascii="Consolas" w:hAnsi="Consolas" w:eastAsia="Consolas"/>
          <w:sz w:val="18"/>
        </w:rPr>
        <w:t>│   ◯                              [FIRE]  │</w:t>
      </w:r>
      <w:r>
        <w:br/>
      </w:r>
      <w:r>
        <w:rPr>
          <w:rFonts w:ascii="Consolas" w:hAnsi="Consolas" w:eastAsia="Consolas"/>
          <w:sz w:val="18"/>
        </w:rPr>
        <w:t>│ JOYSTICK                        [TABLET] │</w:t>
      </w:r>
      <w:r>
        <w:br/>
      </w:r>
      <w:r>
        <w:rPr>
          <w:rFonts w:ascii="Consolas" w:hAnsi="Consolas" w:eastAsia="Consolas"/>
          <w:sz w:val="18"/>
        </w:rPr>
        <w:t>└──────────────────────────────────────────┘</w:t>
      </w:r>
    </w:p>
    <w:p>
      <w:pPr>
        <w:spacing w:before="0" w:after="120" w:line="276" w:lineRule="auto"/>
      </w:pPr>
      <w:r>
        <w:rPr>
          <w:rFonts w:ascii="Arial" w:hAnsi="Arial" w:eastAsia="Arial"/>
          <w:sz w:val="22"/>
        </w:rPr>
        <w:t>Trên Android cần ưu tiên kích thước button đủ lớn, tránh che vùng nhìn, hỗ trợ nhiều tỉ lệ màn hình và cho phép người chơi vừa di chuyển vừa điều khiển camera.</w:t>
      </w:r>
    </w:p>
    <w:p>
      <w:pPr>
        <w:pStyle w:val="Heading1"/>
        <w:spacing w:before="200" w:after="80"/>
      </w:pPr>
      <w:r>
        <w:rPr>
          <w:rFonts w:ascii="Arial" w:hAnsi="Arial" w:eastAsia="Arial"/>
          <w:b/>
          <w:color w:val="1F4E78"/>
          <w:sz w:val="32"/>
        </w:rPr>
        <w:t>7. CẤU TRÚC PROJECT GODOT VÀ TỔ CHỨC SOURCE CODE</w:t>
      </w:r>
    </w:p>
    <w:p>
      <w:pPr>
        <w:spacing w:before="80" w:after="160" w:line="240" w:lineRule="auto"/>
        <w:ind w:left="397" w:right="227"/>
        <w:shd w:fill="F2F4F7"/>
      </w:pPr>
      <w:r>
        <w:rPr>
          <w:rFonts w:ascii="Consolas" w:hAnsi="Consolas" w:eastAsia="Consolas"/>
          <w:sz w:val="18"/>
        </w:rPr>
        <w:t>res://</w:t>
      </w:r>
      <w:r>
        <w:br/>
      </w:r>
      <w:r>
        <w:rPr>
          <w:rFonts w:ascii="Consolas" w:hAnsi="Consolas" w:eastAsia="Consolas"/>
          <w:sz w:val="18"/>
        </w:rPr>
        <w:t>├── scenes/</w:t>
      </w:r>
      <w:r>
        <w:br/>
      </w:r>
      <w:r>
        <w:rPr>
          <w:rFonts w:ascii="Consolas" w:hAnsi="Consolas" w:eastAsia="Consolas"/>
          <w:sz w:val="18"/>
        </w:rPr>
        <w:t>│   ├── menu/</w:t>
      </w:r>
      <w:r>
        <w:br/>
      </w:r>
      <w:r>
        <w:rPr>
          <w:rFonts w:ascii="Consolas" w:hAnsi="Consolas" w:eastAsia="Consolas"/>
          <w:sz w:val="18"/>
        </w:rPr>
        <w:t>│   ├── prologue/</w:t>
      </w:r>
      <w:r>
        <w:br/>
      </w:r>
      <w:r>
        <w:rPr>
          <w:rFonts w:ascii="Consolas" w:hAnsi="Consolas" w:eastAsia="Consolas"/>
          <w:sz w:val="18"/>
        </w:rPr>
        <w:t>│   ├── player/</w:t>
      </w:r>
      <w:r>
        <w:br/>
      </w:r>
      <w:r>
        <w:rPr>
          <w:rFonts w:ascii="Consolas" w:hAnsi="Consolas" w:eastAsia="Consolas"/>
          <w:sz w:val="18"/>
        </w:rPr>
        <w:t>│   ├── enemies/</w:t>
      </w:r>
      <w:r>
        <w:br/>
      </w:r>
      <w:r>
        <w:rPr>
          <w:rFonts w:ascii="Consolas" w:hAnsi="Consolas" w:eastAsia="Consolas"/>
          <w:sz w:val="18"/>
        </w:rPr>
        <w:t>│   ├── weapons/</w:t>
      </w:r>
      <w:r>
        <w:br/>
      </w:r>
      <w:r>
        <w:rPr>
          <w:rFonts w:ascii="Consolas" w:hAnsi="Consolas" w:eastAsia="Consolas"/>
          <w:sz w:val="18"/>
        </w:rPr>
        <w:t>│   ├── shop/</w:t>
      </w:r>
      <w:r>
        <w:br/>
      </w:r>
      <w:r>
        <w:rPr>
          <w:rFonts w:ascii="Consolas" w:hAnsi="Consolas" w:eastAsia="Consolas"/>
          <w:sz w:val="18"/>
        </w:rPr>
        <w:t>│   ├── underground/</w:t>
      </w:r>
      <w:r>
        <w:br/>
      </w:r>
      <w:r>
        <w:rPr>
          <w:rFonts w:ascii="Consolas" w:hAnsi="Consolas" w:eastAsia="Consolas"/>
          <w:sz w:val="18"/>
        </w:rPr>
        <w:t>│   └── ui/</w:t>
      </w:r>
      <w:r>
        <w:br/>
      </w:r>
      <w:r>
        <w:rPr>
          <w:rFonts w:ascii="Consolas" w:hAnsi="Consolas" w:eastAsia="Consolas"/>
          <w:sz w:val="18"/>
        </w:rPr>
        <w:t>├── scripts/</w:t>
      </w:r>
      <w:r>
        <w:br/>
      </w:r>
      <w:r>
        <w:rPr>
          <w:rFonts w:ascii="Consolas" w:hAnsi="Consolas" w:eastAsia="Consolas"/>
          <w:sz w:val="18"/>
        </w:rPr>
        <w:t>│   ├── player/</w:t>
      </w:r>
      <w:r>
        <w:br/>
      </w:r>
      <w:r>
        <w:rPr>
          <w:rFonts w:ascii="Consolas" w:hAnsi="Consolas" w:eastAsia="Consolas"/>
          <w:sz w:val="18"/>
        </w:rPr>
        <w:t>│   ├── ai/</w:t>
      </w:r>
      <w:r>
        <w:br/>
      </w:r>
      <w:r>
        <w:rPr>
          <w:rFonts w:ascii="Consolas" w:hAnsi="Consolas" w:eastAsia="Consolas"/>
          <w:sz w:val="18"/>
        </w:rPr>
        <w:t>│   ├── interaction/</w:t>
      </w:r>
      <w:r>
        <w:br/>
      </w:r>
      <w:r>
        <w:rPr>
          <w:rFonts w:ascii="Consolas" w:hAnsi="Consolas" w:eastAsia="Consolas"/>
          <w:sz w:val="18"/>
        </w:rPr>
        <w:t>│   ├── combat/</w:t>
      </w:r>
      <w:r>
        <w:br/>
      </w:r>
      <w:r>
        <w:rPr>
          <w:rFonts w:ascii="Consolas" w:hAnsi="Consolas" w:eastAsia="Consolas"/>
          <w:sz w:val="18"/>
        </w:rPr>
        <w:t>│   ├── security/</w:t>
      </w:r>
      <w:r>
        <w:br/>
      </w:r>
      <w:r>
        <w:rPr>
          <w:rFonts w:ascii="Consolas" w:hAnsi="Consolas" w:eastAsia="Consolas"/>
          <w:sz w:val="18"/>
        </w:rPr>
        <w:t>│   └── game/</w:t>
      </w:r>
      <w:r>
        <w:br/>
      </w:r>
      <w:r>
        <w:rPr>
          <w:rFonts w:ascii="Consolas" w:hAnsi="Consolas" w:eastAsia="Consolas"/>
          <w:sz w:val="18"/>
        </w:rPr>
        <w:t>├── assets/</w:t>
      </w:r>
      <w:r>
        <w:br/>
      </w:r>
      <w:r>
        <w:rPr>
          <w:rFonts w:ascii="Consolas" w:hAnsi="Consolas" w:eastAsia="Consolas"/>
          <w:sz w:val="18"/>
        </w:rPr>
        <w:t>│   ├── models/</w:t>
      </w:r>
      <w:r>
        <w:br/>
      </w:r>
      <w:r>
        <w:rPr>
          <w:rFonts w:ascii="Consolas" w:hAnsi="Consolas" w:eastAsia="Consolas"/>
          <w:sz w:val="18"/>
        </w:rPr>
        <w:t>│   ├── textures/</w:t>
      </w:r>
      <w:r>
        <w:br/>
      </w:r>
      <w:r>
        <w:rPr>
          <w:rFonts w:ascii="Consolas" w:hAnsi="Consolas" w:eastAsia="Consolas"/>
          <w:sz w:val="18"/>
        </w:rPr>
        <w:t>│   ├── animations/</w:t>
      </w:r>
      <w:r>
        <w:br/>
      </w:r>
      <w:r>
        <w:rPr>
          <w:rFonts w:ascii="Consolas" w:hAnsi="Consolas" w:eastAsia="Consolas"/>
          <w:sz w:val="18"/>
        </w:rPr>
        <w:t>│   └── audio/</w:t>
      </w:r>
      <w:r>
        <w:br/>
      </w:r>
      <w:r>
        <w:rPr>
          <w:rFonts w:ascii="Consolas" w:hAnsi="Consolas" w:eastAsia="Consolas"/>
          <w:sz w:val="18"/>
        </w:rPr>
        <w:t>└── main.tscn</w:t>
      </w:r>
    </w:p>
    <w:p>
      <w:pPr>
        <w:spacing w:before="0" w:after="120" w:line="276" w:lineRule="auto"/>
      </w:pPr>
      <w:r>
        <w:rPr>
          <w:rFonts w:ascii="Arial" w:hAnsi="Arial" w:eastAsia="Arial"/>
          <w:sz w:val="22"/>
        </w:rPr>
        <w:t>Một số script chính nên có:</w:t>
      </w:r>
    </w:p>
    <w:p>
      <w:pPr>
        <w:spacing w:before="80" w:after="160" w:line="240" w:lineRule="auto"/>
        <w:ind w:left="397" w:right="227"/>
        <w:shd w:fill="F2F4F7"/>
      </w:pPr>
      <w:r>
        <w:rPr>
          <w:rFonts w:ascii="Consolas" w:hAnsi="Consolas" w:eastAsia="Consolas"/>
          <w:sz w:val="18"/>
        </w:rPr>
        <w:t>player_controller.gd</w:t>
      </w:r>
      <w:r>
        <w:br/>
      </w:r>
      <w:r>
        <w:rPr>
          <w:rFonts w:ascii="Consolas" w:hAnsi="Consolas" w:eastAsia="Consolas"/>
          <w:sz w:val="18"/>
        </w:rPr>
        <w:t>player_health.gd</w:t>
      </w:r>
      <w:r>
        <w:br/>
      </w:r>
      <w:r>
        <w:rPr>
          <w:rFonts w:ascii="Consolas" w:hAnsi="Consolas" w:eastAsia="Consolas"/>
          <w:sz w:val="18"/>
        </w:rPr>
        <w:t>mobile_input.gd</w:t>
      </w:r>
      <w:r>
        <w:br/>
      </w:r>
      <w:r>
        <w:rPr>
          <w:rFonts w:ascii="Consolas" w:hAnsi="Consolas" w:eastAsia="Consolas"/>
          <w:sz w:val="18"/>
        </w:rPr>
        <w:t>interactable.gd</w:t>
      </w:r>
      <w:r>
        <w:br/>
      </w:r>
      <w:r>
        <w:rPr>
          <w:rFonts w:ascii="Consolas" w:hAnsi="Consolas" w:eastAsia="Consolas"/>
          <w:sz w:val="18"/>
        </w:rPr>
        <w:t>door.gd</w:t>
      </w:r>
      <w:r>
        <w:br/>
      </w:r>
      <w:r>
        <w:rPr>
          <w:rFonts w:ascii="Consolas" w:hAnsi="Consolas" w:eastAsia="Consolas"/>
          <w:sz w:val="18"/>
        </w:rPr>
        <w:t>item.gd</w:t>
      </w:r>
      <w:r>
        <w:br/>
      </w:r>
      <w:r>
        <w:rPr>
          <w:rFonts w:ascii="Consolas" w:hAnsi="Consolas" w:eastAsia="Consolas"/>
          <w:sz w:val="18"/>
        </w:rPr>
        <w:t>weapon.gd</w:t>
      </w:r>
      <w:r>
        <w:br/>
      </w:r>
      <w:r>
        <w:rPr>
          <w:rFonts w:ascii="Consolas" w:hAnsi="Consolas" w:eastAsia="Consolas"/>
          <w:sz w:val="18"/>
        </w:rPr>
        <w:t>enemy_ai.gd</w:t>
      </w:r>
      <w:r>
        <w:br/>
      </w:r>
      <w:r>
        <w:rPr>
          <w:rFonts w:ascii="Consolas" w:hAnsi="Consolas" w:eastAsia="Consolas"/>
          <w:sz w:val="18"/>
        </w:rPr>
        <w:t>enemy_vision.gd</w:t>
      </w:r>
      <w:r>
        <w:br/>
      </w:r>
      <w:r>
        <w:rPr>
          <w:rFonts w:ascii="Consolas" w:hAnsi="Consolas" w:eastAsia="Consolas"/>
          <w:sz w:val="18"/>
        </w:rPr>
        <w:t>enemy_hearing.gd</w:t>
      </w:r>
      <w:r>
        <w:br/>
      </w:r>
      <w:r>
        <w:rPr>
          <w:rFonts w:ascii="Consolas" w:hAnsi="Consolas" w:eastAsia="Consolas"/>
          <w:sz w:val="18"/>
        </w:rPr>
        <w:t>security_manager.gd</w:t>
      </w:r>
      <w:r>
        <w:br/>
      </w:r>
      <w:r>
        <w:rPr>
          <w:rFonts w:ascii="Consolas" w:hAnsi="Consolas" w:eastAsia="Consolas"/>
          <w:sz w:val="18"/>
        </w:rPr>
        <w:t>security_camera.gd</w:t>
      </w:r>
      <w:r>
        <w:br/>
      </w:r>
      <w:r>
        <w:rPr>
          <w:rFonts w:ascii="Consolas" w:hAnsi="Consolas" w:eastAsia="Consolas"/>
          <w:sz w:val="18"/>
        </w:rPr>
        <w:t>alarm.gd</w:t>
      </w:r>
      <w:r>
        <w:br/>
      </w:r>
      <w:r>
        <w:rPr>
          <w:rFonts w:ascii="Consolas" w:hAnsi="Consolas" w:eastAsia="Consolas"/>
          <w:sz w:val="18"/>
        </w:rPr>
        <w:t>light_controller.gd</w:t>
      </w:r>
      <w:r>
        <w:br/>
      </w:r>
      <w:r>
        <w:rPr>
          <w:rFonts w:ascii="Consolas" w:hAnsi="Consolas" w:eastAsia="Consolas"/>
          <w:sz w:val="18"/>
        </w:rPr>
        <w:t>objective_manager.gd</w:t>
      </w:r>
      <w:r>
        <w:br/>
      </w:r>
      <w:r>
        <w:rPr>
          <w:rFonts w:ascii="Consolas" w:hAnsi="Consolas" w:eastAsia="Consolas"/>
          <w:sz w:val="18"/>
        </w:rPr>
        <w:t>checkpoint_manager.gd</w:t>
      </w:r>
      <w:r>
        <w:br/>
      </w:r>
      <w:r>
        <w:rPr>
          <w:rFonts w:ascii="Consolas" w:hAnsi="Consolas" w:eastAsia="Consolas"/>
          <w:sz w:val="18"/>
        </w:rPr>
        <w:t>game_manager.gd</w:t>
      </w:r>
    </w:p>
    <w:p>
      <w:pPr>
        <w:pStyle w:val="Heading1"/>
        <w:spacing w:before="200" w:after="80"/>
      </w:pPr>
      <w:r>
        <w:rPr>
          <w:rFonts w:ascii="Arial" w:hAnsi="Arial" w:eastAsia="Arial"/>
          <w:b/>
          <w:color w:val="1F4E78"/>
          <w:sz w:val="32"/>
        </w:rPr>
        <w:t>8. PLAYER SYSTEM</w:t>
      </w:r>
    </w:p>
    <w:p>
      <w:pPr>
        <w:pStyle w:val="Heading2"/>
        <w:spacing w:before="140" w:after="80"/>
      </w:pPr>
      <w:r>
        <w:rPr>
          <w:rFonts w:ascii="Arial" w:hAnsi="Arial" w:eastAsia="Arial"/>
          <w:b/>
          <w:color w:val="1F4E78"/>
          <w:sz w:val="26"/>
        </w:rPr>
        <w:t>8.1. Node đề xuất</w:t>
      </w:r>
    </w:p>
    <w:p>
      <w:pPr>
        <w:spacing w:before="80" w:after="160" w:line="240" w:lineRule="auto"/>
        <w:ind w:left="397" w:right="227"/>
        <w:shd w:fill="F2F4F7"/>
      </w:pPr>
      <w:r>
        <w:rPr>
          <w:rFonts w:ascii="Consolas" w:hAnsi="Consolas" w:eastAsia="Consolas"/>
          <w:sz w:val="18"/>
        </w:rPr>
        <w:t>Player (CharacterBody3D)</w:t>
      </w:r>
      <w:r>
        <w:br/>
      </w:r>
      <w:r>
        <w:rPr>
          <w:rFonts w:ascii="Consolas" w:hAnsi="Consolas" w:eastAsia="Consolas"/>
          <w:sz w:val="18"/>
        </w:rPr>
        <w:t>├── CollisionShape3D</w:t>
      </w:r>
      <w:r>
        <w:br/>
      </w:r>
      <w:r>
        <w:rPr>
          <w:rFonts w:ascii="Consolas" w:hAnsi="Consolas" w:eastAsia="Consolas"/>
          <w:sz w:val="18"/>
        </w:rPr>
        <w:t>├── Model</w:t>
      </w:r>
      <w:r>
        <w:br/>
      </w:r>
      <w:r>
        <w:rPr>
          <w:rFonts w:ascii="Consolas" w:hAnsi="Consolas" w:eastAsia="Consolas"/>
          <w:sz w:val="18"/>
        </w:rPr>
        <w:t>├── AnimationPlayer / AnimationTree</w:t>
      </w:r>
      <w:r>
        <w:br/>
      </w:r>
      <w:r>
        <w:rPr>
          <w:rFonts w:ascii="Consolas" w:hAnsi="Consolas" w:eastAsia="Consolas"/>
          <w:sz w:val="18"/>
        </w:rPr>
        <w:t>├── CameraPivot</w:t>
      </w:r>
      <w:r>
        <w:br/>
      </w:r>
      <w:r>
        <w:rPr>
          <w:rFonts w:ascii="Consolas" w:hAnsi="Consolas" w:eastAsia="Consolas"/>
          <w:sz w:val="18"/>
        </w:rPr>
        <w:t>│   └── Camera3D</w:t>
      </w:r>
      <w:r>
        <w:br/>
      </w:r>
      <w:r>
        <w:rPr>
          <w:rFonts w:ascii="Consolas" w:hAnsi="Consolas" w:eastAsia="Consolas"/>
          <w:sz w:val="18"/>
        </w:rPr>
        <w:t>├── InteractionRay</w:t>
      </w:r>
      <w:r>
        <w:br/>
      </w:r>
      <w:r>
        <w:rPr>
          <w:rFonts w:ascii="Consolas" w:hAnsi="Consolas" w:eastAsia="Consolas"/>
          <w:sz w:val="18"/>
        </w:rPr>
        <w:t>├── WeaponSocket</w:t>
      </w:r>
      <w:r>
        <w:br/>
      </w:r>
      <w:r>
        <w:rPr>
          <w:rFonts w:ascii="Consolas" w:hAnsi="Consolas" w:eastAsia="Consolas"/>
          <w:sz w:val="18"/>
        </w:rPr>
        <w:t>└── PlayerController</w:t>
      </w:r>
    </w:p>
    <w:p>
      <w:pPr>
        <w:pStyle w:val="Heading2"/>
        <w:spacing w:before="140" w:after="80"/>
      </w:pPr>
      <w:r>
        <w:rPr>
          <w:rFonts w:ascii="Arial" w:hAnsi="Arial" w:eastAsia="Arial"/>
          <w:b/>
          <w:color w:val="1F4E78"/>
          <w:sz w:val="26"/>
        </w:rPr>
        <w:t>8.2. Movement cơ bản</w:t>
      </w:r>
    </w:p>
    <w:p>
      <w:pPr>
        <w:spacing w:before="80" w:after="160" w:line="240" w:lineRule="auto"/>
        <w:ind w:left="397" w:right="227"/>
        <w:shd w:fill="F2F4F7"/>
      </w:pPr>
      <w:r>
        <w:rPr>
          <w:rFonts w:ascii="Consolas" w:hAnsi="Consolas" w:eastAsia="Consolas"/>
          <w:sz w:val="18"/>
        </w:rPr>
        <w:t>extends CharacterBody3D</w:t>
      </w:r>
      <w:r>
        <w:br/>
      </w:r>
      <w:r>
        <w:rPr>
          <w:rFonts w:ascii="Consolas" w:hAnsi="Consolas" w:eastAsia="Consolas"/>
          <w:sz w:val="18"/>
        </w:rPr>
      </w:r>
      <w:r>
        <w:br/>
      </w:r>
      <w:r>
        <w:rPr>
          <w:rFonts w:ascii="Consolas" w:hAnsi="Consolas" w:eastAsia="Consolas"/>
          <w:sz w:val="18"/>
        </w:rPr>
        <w:t>@export var move_speed := 4.0</w:t>
      </w:r>
      <w:r>
        <w:br/>
      </w:r>
      <w:r>
        <w:rPr>
          <w:rFonts w:ascii="Consolas" w:hAnsi="Consolas" w:eastAsia="Consolas"/>
          <w:sz w:val="18"/>
        </w:rPr>
      </w:r>
      <w:r>
        <w:br/>
      </w:r>
      <w:r>
        <w:rPr>
          <w:rFonts w:ascii="Consolas" w:hAnsi="Consolas" w:eastAsia="Consolas"/>
          <w:sz w:val="18"/>
        </w:rPr>
        <w:t>func _physics_process(delta):</w:t>
      </w:r>
      <w:r>
        <w:br/>
      </w:r>
      <w:r>
        <w:rPr>
          <w:rFonts w:ascii="Consolas" w:hAnsi="Consolas" w:eastAsia="Consolas"/>
          <w:sz w:val="18"/>
        </w:rPr>
        <w:t xml:space="preserve">    var input_dir = Input.get_vector(</w:t>
      </w:r>
      <w:r>
        <w:br/>
      </w:r>
      <w:r>
        <w:rPr>
          <w:rFonts w:ascii="Consolas" w:hAnsi="Consolas" w:eastAsia="Consolas"/>
          <w:sz w:val="18"/>
        </w:rPr>
        <w:t xml:space="preserve">        "move_left", "move_right",</w:t>
      </w:r>
      <w:r>
        <w:br/>
      </w:r>
      <w:r>
        <w:rPr>
          <w:rFonts w:ascii="Consolas" w:hAnsi="Consolas" w:eastAsia="Consolas"/>
          <w:sz w:val="18"/>
        </w:rPr>
        <w:t xml:space="preserve">        "move_forward", "move_backward"</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var direction = Vector3(input_dir.x, 0, input_dir.y)</w:t>
      </w:r>
      <w:r>
        <w:br/>
      </w:r>
      <w:r>
        <w:rPr>
          <w:rFonts w:ascii="Consolas" w:hAnsi="Consolas" w:eastAsia="Consolas"/>
          <w:sz w:val="18"/>
        </w:rPr>
        <w:t xml:space="preserve">    velocity.x = direction.x * move_speed</w:t>
      </w:r>
      <w:r>
        <w:br/>
      </w:r>
      <w:r>
        <w:rPr>
          <w:rFonts w:ascii="Consolas" w:hAnsi="Consolas" w:eastAsia="Consolas"/>
          <w:sz w:val="18"/>
        </w:rPr>
        <w:t xml:space="preserve">    velocity.z = direction.z * move_speed</w:t>
      </w:r>
      <w:r>
        <w:br/>
      </w:r>
      <w:r>
        <w:rPr>
          <w:rFonts w:ascii="Consolas" w:hAnsi="Consolas" w:eastAsia="Consolas"/>
          <w:sz w:val="18"/>
        </w:rPr>
        <w:t xml:space="preserve">    move_and_slide()</w:t>
      </w:r>
    </w:p>
    <w:p>
      <w:pPr>
        <w:spacing w:before="0" w:after="120" w:line="276" w:lineRule="auto"/>
      </w:pPr>
      <w:r>
        <w:rPr>
          <w:rFonts w:ascii="Arial" w:hAnsi="Arial" w:eastAsia="Arial"/>
          <w:sz w:val="22"/>
        </w:rPr>
        <w:t>Sau prototype, movement cần được chuyển sang camera-relative movement, thêm gravity, rotation interpolation, run speed, animation blend và input từ joystick cảm ứng.</w:t>
      </w:r>
    </w:p>
    <w:p>
      <w:pPr>
        <w:pStyle w:val="Heading2"/>
        <w:spacing w:before="140" w:after="80"/>
      </w:pPr>
      <w:r>
        <w:rPr>
          <w:rFonts w:ascii="Arial" w:hAnsi="Arial" w:eastAsia="Arial"/>
          <w:b/>
          <w:color w:val="1F4E78"/>
          <w:sz w:val="26"/>
        </w:rPr>
        <w:t>8.3. Camera Third-person</w:t>
      </w:r>
    </w:p>
    <w:p>
      <w:pPr>
        <w:pStyle w:val="ListBullet"/>
        <w:spacing w:after="60" w:line="264" w:lineRule="auto"/>
      </w:pPr>
      <w:r>
        <w:rPr>
          <w:rFonts w:ascii="Arial" w:hAnsi="Arial" w:eastAsia="Arial"/>
          <w:sz w:val="22"/>
        </w:rPr>
        <w:t>Camera đặt dưới CameraPivot.</w:t>
      </w:r>
    </w:p>
    <w:p>
      <w:pPr>
        <w:pStyle w:val="ListBullet"/>
        <w:spacing w:after="60" w:line="264" w:lineRule="auto"/>
      </w:pPr>
      <w:r>
        <w:rPr>
          <w:rFonts w:ascii="Arial" w:hAnsi="Arial" w:eastAsia="Arial"/>
          <w:sz w:val="22"/>
        </w:rPr>
        <w:t>Swipe bên phải màn hình thay đổi yaw/pitch.</w:t>
      </w:r>
    </w:p>
    <w:p>
      <w:pPr>
        <w:pStyle w:val="ListBullet"/>
        <w:spacing w:after="60" w:line="264" w:lineRule="auto"/>
      </w:pPr>
      <w:r>
        <w:rPr>
          <w:rFonts w:ascii="Arial" w:hAnsi="Arial" w:eastAsia="Arial"/>
          <w:sz w:val="22"/>
        </w:rPr>
        <w:t>Giới hạn pitch để tránh lật camera.</w:t>
      </w:r>
    </w:p>
    <w:p>
      <w:pPr>
        <w:pStyle w:val="ListBullet"/>
        <w:spacing w:after="60" w:line="264" w:lineRule="auto"/>
      </w:pPr>
      <w:r>
        <w:rPr>
          <w:rFonts w:ascii="Arial" w:hAnsi="Arial" w:eastAsia="Arial"/>
          <w:sz w:val="22"/>
        </w:rPr>
        <w:t>Có thể dùng SpringArm3D để tránh camera xuyên tường.</w:t>
      </w:r>
    </w:p>
    <w:p>
      <w:pPr>
        <w:pStyle w:val="ListBullet"/>
        <w:spacing w:after="60" w:line="264" w:lineRule="auto"/>
      </w:pPr>
      <w:r>
        <w:rPr>
          <w:rFonts w:ascii="Arial" w:hAnsi="Arial" w:eastAsia="Arial"/>
          <w:sz w:val="22"/>
        </w:rPr>
        <w:t>Khi Aim, giảm khoảng cách camera hoặc thay đổi FOV nhẹ.</w:t>
      </w:r>
    </w:p>
    <w:p>
      <w:pPr>
        <w:pStyle w:val="Heading1"/>
        <w:spacing w:before="200" w:after="80"/>
      </w:pPr>
      <w:r>
        <w:rPr>
          <w:rFonts w:ascii="Arial" w:hAnsi="Arial" w:eastAsia="Arial"/>
          <w:b/>
          <w:color w:val="1F4E78"/>
          <w:sz w:val="32"/>
        </w:rPr>
        <w:t>9. INTERACTION VÀ INVENTORY SYSTEM</w:t>
      </w:r>
    </w:p>
    <w:p>
      <w:pPr>
        <w:spacing w:before="0" w:after="120" w:line="276" w:lineRule="auto"/>
      </w:pPr>
      <w:r>
        <w:rPr>
          <w:rFonts w:ascii="Arial" w:hAnsi="Arial" w:eastAsia="Arial"/>
          <w:sz w:val="22"/>
        </w:rPr>
        <w:t>InteractionRay từ camera hoặc player dùng để phát hiện object thuộc group interactable. Các object như Door, Keycard, Terminal, Switch, Document triển khai hàm interact(player).</w:t>
      </w:r>
    </w:p>
    <w:p>
      <w:pPr>
        <w:spacing w:before="80" w:after="160" w:line="240" w:lineRule="auto"/>
        <w:ind w:left="397" w:right="227"/>
        <w:shd w:fill="F2F4F7"/>
      </w:pPr>
      <w:r>
        <w:rPr>
          <w:rFonts w:ascii="Consolas" w:hAnsi="Consolas" w:eastAsia="Consolas"/>
          <w:sz w:val="18"/>
        </w:rPr>
        <w:t>func interact(player):</w:t>
      </w:r>
      <w:r>
        <w:br/>
      </w:r>
      <w:r>
        <w:rPr>
          <w:rFonts w:ascii="Consolas" w:hAnsi="Consolas" w:eastAsia="Consolas"/>
          <w:sz w:val="18"/>
        </w:rPr>
        <w:t xml:space="preserve">    # object-specific action</w:t>
      </w:r>
      <w:r>
        <w:br/>
      </w:r>
      <w:r>
        <w:rPr>
          <w:rFonts w:ascii="Consolas" w:hAnsi="Consolas" w:eastAsia="Consolas"/>
          <w:sz w:val="18"/>
        </w:rPr>
        <w:t xml:space="preserve">    pass</w:t>
      </w:r>
    </w:p>
    <w:p>
      <w:pPr>
        <w:pStyle w:val="Heading2"/>
        <w:spacing w:before="140" w:after="80"/>
      </w:pPr>
      <w:r>
        <w:rPr>
          <w:rFonts w:ascii="Arial" w:hAnsi="Arial" w:eastAsia="Arial"/>
          <w:b/>
          <w:color w:val="1F4E78"/>
          <w:sz w:val="26"/>
        </w:rPr>
        <w:t>9.1. Keycard</w:t>
      </w:r>
    </w:p>
    <w:p>
      <w:pPr>
        <w:spacing w:before="80" w:after="160" w:line="240" w:lineRule="auto"/>
        <w:ind w:left="397" w:right="227"/>
        <w:shd w:fill="F2F4F7"/>
      </w:pPr>
      <w:r>
        <w:rPr>
          <w:rFonts w:ascii="Consolas" w:hAnsi="Consolas" w:eastAsia="Consolas"/>
          <w:sz w:val="18"/>
        </w:rPr>
        <w:t>func interact(player):</w:t>
      </w:r>
      <w:r>
        <w:br/>
      </w:r>
      <w:r>
        <w:rPr>
          <w:rFonts w:ascii="Consolas" w:hAnsi="Consolas" w:eastAsia="Consolas"/>
          <w:sz w:val="18"/>
        </w:rPr>
        <w:t xml:space="preserve">    player.inventory.has_keycard = true</w:t>
      </w:r>
      <w:r>
        <w:br/>
      </w:r>
      <w:r>
        <w:rPr>
          <w:rFonts w:ascii="Consolas" w:hAnsi="Consolas" w:eastAsia="Consolas"/>
          <w:sz w:val="18"/>
        </w:rPr>
        <w:t xml:space="preserve">    ObjectiveManager.set_objective("CHECK MARCUS'S COMPUTER")</w:t>
      </w:r>
      <w:r>
        <w:br/>
      </w:r>
      <w:r>
        <w:rPr>
          <w:rFonts w:ascii="Consolas" w:hAnsi="Consolas" w:eastAsia="Consolas"/>
          <w:sz w:val="18"/>
        </w:rPr>
        <w:t xml:space="preserve">    queue_free()</w:t>
      </w:r>
    </w:p>
    <w:p>
      <w:pPr>
        <w:pStyle w:val="Heading2"/>
        <w:spacing w:before="140" w:after="80"/>
      </w:pPr>
      <w:r>
        <w:rPr>
          <w:rFonts w:ascii="Arial" w:hAnsi="Arial" w:eastAsia="Arial"/>
          <w:b/>
          <w:color w:val="1F4E78"/>
          <w:sz w:val="26"/>
        </w:rPr>
        <w:t>9.2. Door</w:t>
      </w:r>
    </w:p>
    <w:p>
      <w:pPr>
        <w:spacing w:before="80" w:after="160" w:line="240" w:lineRule="auto"/>
        <w:ind w:left="397" w:right="227"/>
        <w:shd w:fill="F2F4F7"/>
      </w:pPr>
      <w:r>
        <w:rPr>
          <w:rFonts w:ascii="Consolas" w:hAnsi="Consolas" w:eastAsia="Consolas"/>
          <w:sz w:val="18"/>
        </w:rPr>
        <w:t>func interact(player):</w:t>
      </w:r>
      <w:r>
        <w:br/>
      </w:r>
      <w:r>
        <w:rPr>
          <w:rFonts w:ascii="Consolas" w:hAnsi="Consolas" w:eastAsia="Consolas"/>
          <w:sz w:val="18"/>
        </w:rPr>
        <w:t xml:space="preserve">    if locked:</w:t>
      </w:r>
      <w:r>
        <w:br/>
      </w:r>
      <w:r>
        <w:rPr>
          <w:rFonts w:ascii="Consolas" w:hAnsi="Consolas" w:eastAsia="Consolas"/>
          <w:sz w:val="18"/>
        </w:rPr>
        <w:t xml:space="preserve">        show_message("ACCESS DENIED")</w:t>
      </w:r>
      <w:r>
        <w:br/>
      </w:r>
      <w:r>
        <w:rPr>
          <w:rFonts w:ascii="Consolas" w:hAnsi="Consolas" w:eastAsia="Consolas"/>
          <w:sz w:val="18"/>
        </w:rPr>
        <w:t xml:space="preserve">        return</w:t>
      </w:r>
      <w:r>
        <w:br/>
      </w:r>
      <w:r>
        <w:rPr>
          <w:rFonts w:ascii="Consolas" w:hAnsi="Consolas" w:eastAsia="Consolas"/>
          <w:sz w:val="18"/>
        </w:rPr>
        <w:t xml:space="preserve">    open()</w:t>
      </w:r>
    </w:p>
    <w:p>
      <w:pPr>
        <w:spacing w:before="0" w:after="120" w:line="276" w:lineRule="auto"/>
      </w:pPr>
      <w:r>
        <w:rPr>
          <w:rFonts w:ascii="Arial" w:hAnsi="Arial" w:eastAsia="Arial"/>
          <w:sz w:val="22"/>
        </w:rPr>
        <w:t>Door 06 dùng điều kiện đặc biệt: Marcus Keycard + biometric event + story state. Không nên hard-code toàn bộ logic vào một script Door chung; nên dùng flag hoặc subclass/special controller cho Door 06.</w:t>
      </w:r>
    </w:p>
    <w:p>
      <w:pPr>
        <w:pStyle w:val="Heading2"/>
        <w:spacing w:before="140" w:after="80"/>
      </w:pPr>
      <w:r>
        <w:rPr>
          <w:rFonts w:ascii="Arial" w:hAnsi="Arial" w:eastAsia="Arial"/>
          <w:b/>
          <w:color w:val="1F4E78"/>
          <w:sz w:val="26"/>
        </w:rPr>
        <w:t>9.3. Inventory tối giản</w:t>
      </w:r>
    </w:p>
    <w:p>
      <w:pPr>
        <w:pStyle w:val="ListBullet"/>
        <w:spacing w:after="60" w:line="264" w:lineRule="auto"/>
      </w:pPr>
      <w:r>
        <w:rPr>
          <w:rFonts w:ascii="Arial" w:hAnsi="Arial" w:eastAsia="Arial"/>
          <w:sz w:val="22"/>
        </w:rPr>
        <w:t>Keycard</w:t>
      </w:r>
    </w:p>
    <w:p>
      <w:pPr>
        <w:pStyle w:val="ListBullet"/>
        <w:spacing w:after="60" w:line="264" w:lineRule="auto"/>
      </w:pPr>
      <w:r>
        <w:rPr>
          <w:rFonts w:ascii="Arial" w:hAnsi="Arial" w:eastAsia="Arial"/>
          <w:sz w:val="22"/>
        </w:rPr>
        <w:t>Weapon</w:t>
      </w:r>
    </w:p>
    <w:p>
      <w:pPr>
        <w:pStyle w:val="ListBullet"/>
        <w:spacing w:after="60" w:line="264" w:lineRule="auto"/>
      </w:pPr>
      <w:r>
        <w:rPr>
          <w:rFonts w:ascii="Arial" w:hAnsi="Arial" w:eastAsia="Arial"/>
          <w:sz w:val="22"/>
        </w:rPr>
        <w:t>Ammo</w:t>
      </w:r>
    </w:p>
    <w:p>
      <w:pPr>
        <w:pStyle w:val="ListBullet"/>
        <w:spacing w:after="60" w:line="264" w:lineRule="auto"/>
      </w:pPr>
      <w:r>
        <w:rPr>
          <w:rFonts w:ascii="Arial" w:hAnsi="Arial" w:eastAsia="Arial"/>
          <w:sz w:val="22"/>
        </w:rPr>
        <w:t>Medkit</w:t>
      </w:r>
    </w:p>
    <w:p>
      <w:pPr>
        <w:pStyle w:val="ListBullet"/>
        <w:spacing w:after="60" w:line="264" w:lineRule="auto"/>
      </w:pPr>
      <w:r>
        <w:rPr>
          <w:rFonts w:ascii="Arial" w:hAnsi="Arial" w:eastAsia="Arial"/>
          <w:sz w:val="22"/>
        </w:rPr>
        <w:t>Order 071 Data Drive</w:t>
      </w:r>
    </w:p>
    <w:p>
      <w:pPr>
        <w:spacing w:before="0" w:after="120" w:line="276" w:lineRule="auto"/>
      </w:pPr>
      <w:r>
        <w:rPr>
          <w:rFonts w:ascii="Arial" w:hAnsi="Arial" w:eastAsia="Arial"/>
          <w:sz w:val="22"/>
        </w:rPr>
        <w:t>Không cần inventory grid phức tạp. Có thể dùng Dictionary/Resource hoặc các biến trạng thái, vì phạm vi cuối kỳ ưu tiên gameplay chính.</w:t>
      </w:r>
    </w:p>
    <w:p>
      <w:pPr>
        <w:pStyle w:val="Heading1"/>
        <w:spacing w:before="200" w:after="80"/>
      </w:pPr>
      <w:r>
        <w:rPr>
          <w:rFonts w:ascii="Arial" w:hAnsi="Arial" w:eastAsia="Arial"/>
          <w:b/>
          <w:color w:val="1F4E78"/>
          <w:sz w:val="32"/>
        </w:rPr>
        <w:t>10. ENEMY AI VÀ STEALTH SYSTEM</w:t>
      </w:r>
    </w:p>
    <w:p>
      <w:pPr>
        <w:pStyle w:val="Heading2"/>
        <w:spacing w:before="140" w:after="80"/>
      </w:pPr>
      <w:r>
        <w:rPr>
          <w:rFonts w:ascii="Arial" w:hAnsi="Arial" w:eastAsia="Arial"/>
          <w:b/>
          <w:color w:val="1F4E78"/>
          <w:sz w:val="26"/>
        </w:rPr>
        <w:t>10.1. State Machine</w:t>
      </w:r>
    </w:p>
    <w:p>
      <w:pPr>
        <w:spacing w:before="80" w:after="160" w:line="240" w:lineRule="auto"/>
        <w:ind w:left="397" w:right="227"/>
        <w:shd w:fill="F2F4F7"/>
      </w:pPr>
      <w:r>
        <w:rPr>
          <w:rFonts w:ascii="Consolas" w:hAnsi="Consolas" w:eastAsia="Consolas"/>
          <w:sz w:val="18"/>
        </w:rPr>
        <w:t>PATROL</w:t>
      </w:r>
      <w:r>
        <w:br/>
      </w:r>
      <w:r>
        <w:rPr>
          <w:rFonts w:ascii="Consolas" w:hAnsi="Consolas" w:eastAsia="Consolas"/>
          <w:sz w:val="18"/>
        </w:rPr>
        <w:t xml:space="preserve">   ↓ Hear sound</w:t>
      </w:r>
      <w:r>
        <w:br/>
      </w:r>
      <w:r>
        <w:rPr>
          <w:rFonts w:ascii="Consolas" w:hAnsi="Consolas" w:eastAsia="Consolas"/>
          <w:sz w:val="18"/>
        </w:rPr>
        <w:t>INVESTIGATE</w:t>
      </w:r>
      <w:r>
        <w:br/>
      </w:r>
      <w:r>
        <w:rPr>
          <w:rFonts w:ascii="Consolas" w:hAnsi="Consolas" w:eastAsia="Consolas"/>
          <w:sz w:val="18"/>
        </w:rPr>
        <w:t xml:space="preserve">   ↓ See player</w:t>
      </w:r>
      <w:r>
        <w:br/>
      </w:r>
      <w:r>
        <w:rPr>
          <w:rFonts w:ascii="Consolas" w:hAnsi="Consolas" w:eastAsia="Consolas"/>
          <w:sz w:val="18"/>
        </w:rPr>
        <w:t>CHASE</w:t>
      </w:r>
      <w:r>
        <w:br/>
      </w:r>
      <w:r>
        <w:rPr>
          <w:rFonts w:ascii="Consolas" w:hAnsi="Consolas" w:eastAsia="Consolas"/>
          <w:sz w:val="18"/>
        </w:rPr>
        <w:t xml:space="preserve">   ↓ In range</w:t>
      </w:r>
      <w:r>
        <w:br/>
      </w:r>
      <w:r>
        <w:rPr>
          <w:rFonts w:ascii="Consolas" w:hAnsi="Consolas" w:eastAsia="Consolas"/>
          <w:sz w:val="18"/>
        </w:rPr>
        <w:t>ATTACK</w:t>
      </w:r>
      <w:r>
        <w:br/>
      </w:r>
      <w:r>
        <w:rPr>
          <w:rFonts w:ascii="Consolas" w:hAnsi="Consolas" w:eastAsia="Consolas"/>
          <w:sz w:val="18"/>
        </w:rPr>
        <w:t xml:space="preserve">   ↓ Lose player</w:t>
      </w:r>
      <w:r>
        <w:br/>
      </w:r>
      <w:r>
        <w:rPr>
          <w:rFonts w:ascii="Consolas" w:hAnsi="Consolas" w:eastAsia="Consolas"/>
          <w:sz w:val="18"/>
        </w:rPr>
        <w:t>SEARCH</w:t>
      </w:r>
      <w:r>
        <w:br/>
      </w:r>
      <w:r>
        <w:rPr>
          <w:rFonts w:ascii="Consolas" w:hAnsi="Consolas" w:eastAsia="Consolas"/>
          <w:sz w:val="18"/>
        </w:rPr>
        <w:t xml:space="preserve">   └────────→ PATROL</w:t>
      </w:r>
    </w:p>
    <w:p>
      <w:pPr>
        <w:spacing w:before="80" w:after="160" w:line="240" w:lineRule="auto"/>
        <w:ind w:left="397" w:right="227"/>
        <w:shd w:fill="F2F4F7"/>
      </w:pPr>
      <w:r>
        <w:rPr>
          <w:rFonts w:ascii="Consolas" w:hAnsi="Consolas" w:eastAsia="Consolas"/>
          <w:sz w:val="18"/>
        </w:rPr>
        <w:t>enum State {</w:t>
      </w:r>
      <w:r>
        <w:br/>
      </w:r>
      <w:r>
        <w:rPr>
          <w:rFonts w:ascii="Consolas" w:hAnsi="Consolas" w:eastAsia="Consolas"/>
          <w:sz w:val="18"/>
        </w:rPr>
        <w:t xml:space="preserve">    PATROL,</w:t>
      </w:r>
      <w:r>
        <w:br/>
      </w:r>
      <w:r>
        <w:rPr>
          <w:rFonts w:ascii="Consolas" w:hAnsi="Consolas" w:eastAsia="Consolas"/>
          <w:sz w:val="18"/>
        </w:rPr>
        <w:t xml:space="preserve">    INVESTIGATE,</w:t>
      </w:r>
      <w:r>
        <w:br/>
      </w:r>
      <w:r>
        <w:rPr>
          <w:rFonts w:ascii="Consolas" w:hAnsi="Consolas" w:eastAsia="Consolas"/>
          <w:sz w:val="18"/>
        </w:rPr>
        <w:t xml:space="preserve">    CHASE,</w:t>
      </w:r>
      <w:r>
        <w:br/>
      </w:r>
      <w:r>
        <w:rPr>
          <w:rFonts w:ascii="Consolas" w:hAnsi="Consolas" w:eastAsia="Consolas"/>
          <w:sz w:val="18"/>
        </w:rPr>
        <w:t xml:space="preserve">    ATTACK,</w:t>
      </w:r>
      <w:r>
        <w:br/>
      </w:r>
      <w:r>
        <w:rPr>
          <w:rFonts w:ascii="Consolas" w:hAnsi="Consolas" w:eastAsia="Consolas"/>
          <w:sz w:val="18"/>
        </w:rPr>
        <w:t xml:space="preserve">    SEARCH</w:t>
      </w:r>
      <w:r>
        <w:br/>
      </w:r>
      <w:r>
        <w:rPr>
          <w:rFonts w:ascii="Consolas" w:hAnsi="Consolas" w:eastAsia="Consolas"/>
          <w:sz w:val="18"/>
        </w:rPr>
        <w:t>}</w:t>
      </w:r>
    </w:p>
    <w:p>
      <w:pPr>
        <w:pStyle w:val="Heading2"/>
        <w:spacing w:before="140" w:after="80"/>
      </w:pPr>
      <w:r>
        <w:rPr>
          <w:rFonts w:ascii="Arial" w:hAnsi="Arial" w:eastAsia="Arial"/>
          <w:b/>
          <w:color w:val="1F4E78"/>
          <w:sz w:val="26"/>
        </w:rPr>
        <w:t>10.2. Navigation</w:t>
      </w:r>
    </w:p>
    <w:p>
      <w:pPr>
        <w:spacing w:before="0" w:after="120" w:line="276" w:lineRule="auto"/>
      </w:pPr>
      <w:r>
        <w:rPr>
          <w:rFonts w:ascii="Arial" w:hAnsi="Arial" w:eastAsia="Arial"/>
          <w:sz w:val="22"/>
        </w:rPr>
        <w:t>Enemy dùng NavigationAgent3D để di chuyển trên NavigationMesh. Patrol path có thể định nghĩa bằng Marker3D. Khi nhận target từ hearing hoặc vision, EnemyAI cập nhật target_position cho NavigationAgent3D.</w:t>
      </w:r>
    </w:p>
    <w:p>
      <w:pPr>
        <w:pStyle w:val="Heading2"/>
        <w:spacing w:before="140" w:after="80"/>
      </w:pPr>
      <w:r>
        <w:rPr>
          <w:rFonts w:ascii="Arial" w:hAnsi="Arial" w:eastAsia="Arial"/>
          <w:b/>
          <w:color w:val="1F4E78"/>
          <w:sz w:val="26"/>
        </w:rPr>
        <w:t>10.3. Vision</w:t>
      </w:r>
    </w:p>
    <w:p>
      <w:pPr>
        <w:pStyle w:val="ListBullet"/>
        <w:spacing w:after="60" w:line="264" w:lineRule="auto"/>
      </w:pPr>
      <w:r>
        <w:rPr>
          <w:rFonts w:ascii="Arial" w:hAnsi="Arial" w:eastAsia="Arial"/>
          <w:sz w:val="22"/>
        </w:rPr>
        <w:t>Dùng Area3D hoặc khoảng cách + góc nhìn để lọc mục tiêu.</w:t>
      </w:r>
    </w:p>
    <w:p>
      <w:pPr>
        <w:pStyle w:val="ListBullet"/>
        <w:spacing w:after="60" w:line="264" w:lineRule="auto"/>
      </w:pPr>
      <w:r>
        <w:rPr>
          <w:rFonts w:ascii="Arial" w:hAnsi="Arial" w:eastAsia="Arial"/>
          <w:sz w:val="22"/>
        </w:rPr>
        <w:t>Sau đó dùng RayCast3D kiểm tra line-of-sight.</w:t>
      </w:r>
    </w:p>
    <w:p>
      <w:pPr>
        <w:pStyle w:val="ListBullet"/>
        <w:spacing w:after="60" w:line="264" w:lineRule="auto"/>
      </w:pPr>
      <w:r>
        <w:rPr>
          <w:rFonts w:ascii="Arial" w:hAnsi="Arial" w:eastAsia="Arial"/>
          <w:sz w:val="22"/>
        </w:rPr>
        <w:t>Nếu ray chạm player thì chuyển sang CHASE.</w:t>
      </w:r>
    </w:p>
    <w:p>
      <w:pPr>
        <w:pStyle w:val="ListBullet"/>
        <w:spacing w:after="60" w:line="264" w:lineRule="auto"/>
      </w:pPr>
      <w:r>
        <w:rPr>
          <w:rFonts w:ascii="Arial" w:hAnsi="Arial" w:eastAsia="Arial"/>
          <w:sz w:val="22"/>
        </w:rPr>
        <w:t>Trong vùng tối, có thể giảm sight range hoặc tăng thời gian phát hiện thay vì mô phỏng thị giác phức tạp.</w:t>
      </w:r>
    </w:p>
    <w:p>
      <w:pPr>
        <w:spacing w:before="80" w:after="160" w:line="240" w:lineRule="auto"/>
        <w:ind w:left="397" w:right="227"/>
        <w:shd w:fill="F2F4F7"/>
      </w:pPr>
      <w:r>
        <w:rPr>
          <w:rFonts w:ascii="Consolas" w:hAnsi="Consolas" w:eastAsia="Consolas"/>
          <w:sz w:val="18"/>
        </w:rPr>
        <w:t>func can_see_player():</w:t>
      </w:r>
      <w:r>
        <w:br/>
      </w:r>
      <w:r>
        <w:rPr>
          <w:rFonts w:ascii="Consolas" w:hAnsi="Consolas" w:eastAsia="Consolas"/>
          <w:sz w:val="18"/>
        </w:rPr>
        <w:t xml:space="preserve">    if player == null:</w:t>
      </w:r>
      <w:r>
        <w:br/>
      </w:r>
      <w:r>
        <w:rPr>
          <w:rFonts w:ascii="Consolas" w:hAnsi="Consolas" w:eastAsia="Consolas"/>
          <w:sz w:val="18"/>
        </w:rPr>
        <w:t xml:space="preserve">        return false</w:t>
      </w:r>
      <w:r>
        <w:br/>
      </w:r>
      <w:r>
        <w:rPr>
          <w:rFonts w:ascii="Consolas" w:hAnsi="Consolas" w:eastAsia="Consolas"/>
          <w:sz w:val="18"/>
        </w:rPr>
        <w:t xml:space="preserve">    vision_ray.target_position = player.global_position - global_position</w:t>
      </w:r>
      <w:r>
        <w:br/>
      </w:r>
      <w:r>
        <w:rPr>
          <w:rFonts w:ascii="Consolas" w:hAnsi="Consolas" w:eastAsia="Consolas"/>
          <w:sz w:val="18"/>
        </w:rPr>
        <w:t xml:space="preserve">    vision_ray.force_raycast_update()</w:t>
      </w:r>
      <w:r>
        <w:br/>
      </w:r>
      <w:r>
        <w:rPr>
          <w:rFonts w:ascii="Consolas" w:hAnsi="Consolas" w:eastAsia="Consolas"/>
          <w:sz w:val="18"/>
        </w:rPr>
        <w:t xml:space="preserve">    return vision_ray.get_collider() == player</w:t>
      </w:r>
    </w:p>
    <w:p>
      <w:pPr>
        <w:pStyle w:val="Heading2"/>
        <w:spacing w:before="140" w:after="80"/>
      </w:pPr>
      <w:r>
        <w:rPr>
          <w:rFonts w:ascii="Arial" w:hAnsi="Arial" w:eastAsia="Arial"/>
          <w:b/>
          <w:color w:val="1F4E78"/>
          <w:sz w:val="26"/>
        </w:rPr>
        <w:t>10.4. Hearing</w:t>
      </w:r>
    </w:p>
    <w:p>
      <w:pPr>
        <w:spacing w:before="0" w:after="120" w:line="276" w:lineRule="auto"/>
      </w:pPr>
      <w:r>
        <w:rPr>
          <w:rFonts w:ascii="Arial" w:hAnsi="Arial" w:eastAsia="Arial"/>
          <w:sz w:val="22"/>
        </w:rPr>
        <w:t>Các object tạo tiếng động (radio, alarm, gunshot, bước chạy) gửi NoiseEvent tới NoiseManager. Enemy trong bán kính nghe nhận vị trí noise và chuyển sang INVESTIGATE.</w:t>
      </w:r>
    </w:p>
    <w:p>
      <w:pPr>
        <w:spacing w:before="80" w:after="160" w:line="240" w:lineRule="auto"/>
        <w:ind w:left="397" w:right="227"/>
        <w:shd w:fill="F2F4F7"/>
      </w:pPr>
      <w:r>
        <w:rPr>
          <w:rFonts w:ascii="Consolas" w:hAnsi="Consolas" w:eastAsia="Consolas"/>
          <w:sz w:val="18"/>
        </w:rPr>
        <w:t>func activate_radio():</w:t>
      </w:r>
      <w:r>
        <w:br/>
      </w:r>
      <w:r>
        <w:rPr>
          <w:rFonts w:ascii="Consolas" w:hAnsi="Consolas" w:eastAsia="Consolas"/>
          <w:sz w:val="18"/>
        </w:rPr>
        <w:t xml:space="preserve">    NoiseManager.emit_noise(global_position, 12.0)</w:t>
      </w:r>
    </w:p>
    <w:p>
      <w:pPr>
        <w:pStyle w:val="Heading2"/>
        <w:spacing w:before="140" w:after="80"/>
      </w:pPr>
      <w:r>
        <w:rPr>
          <w:rFonts w:ascii="Arial" w:hAnsi="Arial" w:eastAsia="Arial"/>
          <w:b/>
          <w:color w:val="1F4E78"/>
          <w:sz w:val="26"/>
        </w:rPr>
        <w:t>10.5. Enemy Types</w:t>
      </w:r>
    </w:p>
    <w:tbl>
      <w:tblPr>
        <w:tblStyle w:val="TableGrid"/>
        <w:tblW w:type="auto" w:w="0"/>
        <w:jc w:val="center"/>
        <w:tblLook w:firstColumn="1" w:firstRow="1" w:lastColumn="0" w:lastRow="0" w:noHBand="0" w:noVBand="1" w:val="04A0"/>
      </w:tblPr>
      <w:tblGrid>
        <w:gridCol w:w="4872"/>
        <w:gridCol w:w="4872"/>
      </w:tblGrid>
      <w:tr>
        <w:tc>
          <w:tcPr>
            <w:tcW w:type="dxa" w:w="2268"/>
            <w:shd w:fill="1F4E78"/>
            <w:vAlign w:val="center"/>
            <w:tcMar>
              <w:top w:w="80" w:type="dxa"/>
              <w:start w:w="100" w:type="dxa"/>
              <w:bottom w:w="80" w:type="dxa"/>
              <w:end w:w="100" w:type="dxa"/>
            </w:tcMar>
          </w:tcPr>
          <w:p>
            <w:pPr>
              <w:jc w:val="center"/>
            </w:pPr>
            <w:r>
              <w:rPr>
                <w:rFonts w:ascii="Arial" w:hAnsi="Arial" w:eastAsia="Arial"/>
                <w:b/>
                <w:color w:val="FFFFFF"/>
                <w:sz w:val="20"/>
              </w:rPr>
              <w:t>Loại</w:t>
            </w:r>
          </w:p>
        </w:tc>
        <w:tc>
          <w:tcPr>
            <w:tcW w:type="dxa" w:w="6803"/>
            <w:shd w:fill="1F4E78"/>
            <w:vAlign w:val="center"/>
            <w:tcMar>
              <w:top w:w="80" w:type="dxa"/>
              <w:start w:w="100" w:type="dxa"/>
              <w:bottom w:w="80" w:type="dxa"/>
              <w:end w:w="100" w:type="dxa"/>
            </w:tcMar>
          </w:tcPr>
          <w:p>
            <w:pPr>
              <w:jc w:val="center"/>
            </w:pPr>
            <w:r>
              <w:rPr>
                <w:rFonts w:ascii="Arial" w:hAnsi="Arial" w:eastAsia="Arial"/>
                <w:b/>
                <w:color w:val="FFFFFF"/>
                <w:sz w:val="20"/>
              </w:rPr>
              <w:t>Đặc điểm đề xuất</w:t>
            </w:r>
          </w:p>
        </w:tc>
      </w:tr>
      <w:tr>
        <w:tc>
          <w:tcPr>
            <w:tcW w:type="dxa" w:w="2268"/>
            <w:tcMar>
              <w:top w:w="80" w:type="dxa"/>
              <w:start w:w="100" w:type="dxa"/>
              <w:bottom w:w="80" w:type="dxa"/>
              <w:end w:w="100" w:type="dxa"/>
            </w:tcMar>
            <w:vAlign w:val="top"/>
          </w:tcPr>
          <w:p>
            <w:r>
              <w:rPr>
                <w:rFonts w:ascii="Arial" w:hAnsi="Arial" w:eastAsia="Arial"/>
                <w:sz w:val="19"/>
              </w:rPr>
              <w:t>Scout</w:t>
            </w:r>
          </w:p>
        </w:tc>
        <w:tc>
          <w:tcPr>
            <w:tcW w:type="dxa" w:w="6803"/>
            <w:tcMar>
              <w:top w:w="80" w:type="dxa"/>
              <w:start w:w="100" w:type="dxa"/>
              <w:bottom w:w="80" w:type="dxa"/>
              <w:end w:w="100" w:type="dxa"/>
            </w:tcMar>
            <w:vAlign w:val="top"/>
          </w:tcPr>
          <w:p>
            <w:r>
              <w:rPr>
                <w:rFonts w:ascii="Arial" w:hAnsi="Arial" w:eastAsia="Arial"/>
                <w:sz w:val="19"/>
              </w:rPr>
              <w:t>Nhanh, HP thấp, khả năng tìm kiếm/vision tốt.</w:t>
            </w:r>
          </w:p>
        </w:tc>
      </w:tr>
      <w:tr>
        <w:tc>
          <w:tcPr>
            <w:tcW w:type="dxa" w:w="2268"/>
            <w:tcMar>
              <w:top w:w="80" w:type="dxa"/>
              <w:start w:w="100" w:type="dxa"/>
              <w:bottom w:w="80" w:type="dxa"/>
              <w:end w:w="100" w:type="dxa"/>
            </w:tcMar>
            <w:vAlign w:val="top"/>
          </w:tcPr>
          <w:p>
            <w:r>
              <w:rPr>
                <w:rFonts w:ascii="Arial" w:hAnsi="Arial" w:eastAsia="Arial"/>
                <w:sz w:val="19"/>
              </w:rPr>
              <w:t>Assault</w:t>
            </w:r>
          </w:p>
        </w:tc>
        <w:tc>
          <w:tcPr>
            <w:tcW w:type="dxa" w:w="6803"/>
            <w:tcMar>
              <w:top w:w="80" w:type="dxa"/>
              <w:start w:w="100" w:type="dxa"/>
              <w:bottom w:w="80" w:type="dxa"/>
              <w:end w:w="100" w:type="dxa"/>
            </w:tcMar>
            <w:vAlign w:val="top"/>
          </w:tcPr>
          <w:p>
            <w:r>
              <w:rPr>
                <w:rFonts w:ascii="Arial" w:hAnsi="Arial" w:eastAsia="Arial"/>
                <w:sz w:val="19"/>
              </w:rPr>
              <w:t>HP trung bình, có súng, là enemy phổ biến.</w:t>
            </w:r>
          </w:p>
        </w:tc>
      </w:tr>
      <w:tr>
        <w:tc>
          <w:tcPr>
            <w:tcW w:type="dxa" w:w="2268"/>
            <w:tcMar>
              <w:top w:w="80" w:type="dxa"/>
              <w:start w:w="100" w:type="dxa"/>
              <w:bottom w:w="80" w:type="dxa"/>
              <w:end w:w="100" w:type="dxa"/>
            </w:tcMar>
            <w:vAlign w:val="top"/>
          </w:tcPr>
          <w:p>
            <w:r>
              <w:rPr>
                <w:rFonts w:ascii="Arial" w:hAnsi="Arial" w:eastAsia="Arial"/>
                <w:sz w:val="19"/>
              </w:rPr>
              <w:t>Heavy</w:t>
            </w:r>
          </w:p>
        </w:tc>
        <w:tc>
          <w:tcPr>
            <w:tcW w:type="dxa" w:w="6803"/>
            <w:tcMar>
              <w:top w:w="80" w:type="dxa"/>
              <w:start w:w="100" w:type="dxa"/>
              <w:bottom w:w="80" w:type="dxa"/>
              <w:end w:w="100" w:type="dxa"/>
            </w:tcMar>
            <w:vAlign w:val="top"/>
          </w:tcPr>
          <w:p>
            <w:r>
              <w:rPr>
                <w:rFonts w:ascii="Arial" w:hAnsi="Arial" w:eastAsia="Arial"/>
                <w:sz w:val="19"/>
              </w:rPr>
              <w:t>Chậm, HP cao, xuất hiện cuối game.</w:t>
            </w:r>
          </w:p>
        </w:tc>
      </w:tr>
    </w:tbl>
    <w:p/>
    <w:p>
      <w:pPr>
        <w:pStyle w:val="Heading1"/>
        <w:spacing w:before="200" w:after="80"/>
      </w:pPr>
      <w:r>
        <w:rPr>
          <w:rFonts w:ascii="Arial" w:hAnsi="Arial" w:eastAsia="Arial"/>
          <w:b/>
          <w:color w:val="1F4E78"/>
          <w:sz w:val="32"/>
        </w:rPr>
        <w:t>11. COMBAT SYSTEM</w:t>
      </w:r>
    </w:p>
    <w:p>
      <w:pPr>
        <w:pStyle w:val="ListBullet"/>
        <w:spacing w:after="60" w:line="264" w:lineRule="auto"/>
      </w:pPr>
      <w:r>
        <w:rPr>
          <w:rFonts w:ascii="Arial" w:hAnsi="Arial" w:eastAsia="Arial"/>
          <w:sz w:val="22"/>
        </w:rPr>
        <w:t>Pistol là vũ khí đầu tiên. Rifle là mở rộng nếu đủ thời gian.</w:t>
      </w:r>
    </w:p>
    <w:p>
      <w:pPr>
        <w:pStyle w:val="ListBullet"/>
        <w:spacing w:after="60" w:line="264" w:lineRule="auto"/>
      </w:pPr>
      <w:r>
        <w:rPr>
          <w:rFonts w:ascii="Arial" w:hAnsi="Arial" w:eastAsia="Arial"/>
          <w:sz w:val="22"/>
        </w:rPr>
        <w:t>Aim thay đổi state và camera.</w:t>
      </w:r>
    </w:p>
    <w:p>
      <w:pPr>
        <w:pStyle w:val="ListBullet"/>
        <w:spacing w:after="60" w:line="264" w:lineRule="auto"/>
      </w:pPr>
      <w:r>
        <w:rPr>
          <w:rFonts w:ascii="Arial" w:hAnsi="Arial" w:eastAsia="Arial"/>
          <w:sz w:val="22"/>
        </w:rPr>
        <w:t>Shoot dùng RayCast3D/hitscan cho prototype để đơn giản và phù hợp mobile.</w:t>
      </w:r>
    </w:p>
    <w:p>
      <w:pPr>
        <w:pStyle w:val="ListBullet"/>
        <w:spacing w:after="60" w:line="264" w:lineRule="auto"/>
      </w:pPr>
      <w:r>
        <w:rPr>
          <w:rFonts w:ascii="Arial" w:hAnsi="Arial" w:eastAsia="Arial"/>
          <w:sz w:val="22"/>
        </w:rPr>
        <w:t>Reload cập nhật ammo in magazine và ammo reserve.</w:t>
      </w:r>
    </w:p>
    <w:p>
      <w:pPr>
        <w:pStyle w:val="ListBullet"/>
        <w:spacing w:after="60" w:line="264" w:lineRule="auto"/>
      </w:pPr>
      <w:r>
        <w:rPr>
          <w:rFonts w:ascii="Arial" w:hAnsi="Arial" w:eastAsia="Arial"/>
          <w:sz w:val="22"/>
        </w:rPr>
        <w:t>Damage gọi take_damage(amount) trên Health component.</w:t>
      </w:r>
    </w:p>
    <w:p>
      <w:pPr>
        <w:pStyle w:val="ListBullet"/>
        <w:spacing w:after="60" w:line="264" w:lineRule="auto"/>
      </w:pPr>
      <w:r>
        <w:rPr>
          <w:rFonts w:ascii="Arial" w:hAnsi="Arial" w:eastAsia="Arial"/>
          <w:sz w:val="22"/>
        </w:rPr>
        <w:t>Enemy/Player chết khi HP &lt;= 0.</w:t>
      </w:r>
    </w:p>
    <w:p>
      <w:pPr>
        <w:spacing w:before="80" w:after="160" w:line="240" w:lineRule="auto"/>
        <w:ind w:left="397" w:right="227"/>
        <w:shd w:fill="F2F4F7"/>
      </w:pPr>
      <w:r>
        <w:rPr>
          <w:rFonts w:ascii="Consolas" w:hAnsi="Consolas" w:eastAsia="Consolas"/>
          <w:sz w:val="18"/>
        </w:rPr>
        <w:t>func fire():</w:t>
      </w:r>
      <w:r>
        <w:br/>
      </w:r>
      <w:r>
        <w:rPr>
          <w:rFonts w:ascii="Consolas" w:hAnsi="Consolas" w:eastAsia="Consolas"/>
          <w:sz w:val="18"/>
        </w:rPr>
        <w:t xml:space="preserve">    if ammo &lt;= 0:</w:t>
      </w:r>
      <w:r>
        <w:br/>
      </w:r>
      <w:r>
        <w:rPr>
          <w:rFonts w:ascii="Consolas" w:hAnsi="Consolas" w:eastAsia="Consolas"/>
          <w:sz w:val="18"/>
        </w:rPr>
        <w:t xml:space="preserve">        return</w:t>
      </w:r>
      <w:r>
        <w:br/>
      </w:r>
      <w:r>
        <w:rPr>
          <w:rFonts w:ascii="Consolas" w:hAnsi="Consolas" w:eastAsia="Consolas"/>
          <w:sz w:val="18"/>
        </w:rPr>
        <w:t xml:space="preserve">    ammo -= 1</w:t>
      </w:r>
      <w:r>
        <w:br/>
      </w:r>
      <w:r>
        <w:rPr>
          <w:rFonts w:ascii="Consolas" w:hAnsi="Consolas" w:eastAsia="Consolas"/>
          <w:sz w:val="18"/>
        </w:rPr>
        <w:t xml:space="preserve">    shoot_ray.force_raycast_update()</w:t>
      </w:r>
      <w:r>
        <w:br/>
      </w:r>
      <w:r>
        <w:rPr>
          <w:rFonts w:ascii="Consolas" w:hAnsi="Consolas" w:eastAsia="Consolas"/>
          <w:sz w:val="18"/>
        </w:rPr>
        <w:t xml:space="preserve">    if shoot_ray.is_colliding():</w:t>
      </w:r>
      <w:r>
        <w:br/>
      </w:r>
      <w:r>
        <w:rPr>
          <w:rFonts w:ascii="Consolas" w:hAnsi="Consolas" w:eastAsia="Consolas"/>
          <w:sz w:val="18"/>
        </w:rPr>
        <w:t xml:space="preserve">        var target = shoot_ray.get_collider()</w:t>
      </w:r>
      <w:r>
        <w:br/>
      </w:r>
      <w:r>
        <w:rPr>
          <w:rFonts w:ascii="Consolas" w:hAnsi="Consolas" w:eastAsia="Consolas"/>
          <w:sz w:val="18"/>
        </w:rPr>
        <w:t xml:space="preserve">        if target.has_method("take_damage"):</w:t>
      </w:r>
      <w:r>
        <w:br/>
      </w:r>
      <w:r>
        <w:rPr>
          <w:rFonts w:ascii="Consolas" w:hAnsi="Consolas" w:eastAsia="Consolas"/>
          <w:sz w:val="18"/>
        </w:rPr>
        <w:t xml:space="preserve">            target.take_damage(damage)</w:t>
      </w:r>
    </w:p>
    <w:p>
      <w:pPr>
        <w:spacing w:before="0" w:after="120" w:line="276" w:lineRule="auto"/>
      </w:pPr>
      <w:r>
        <w:rPr>
          <w:rFonts w:ascii="Arial" w:hAnsi="Arial" w:eastAsia="Arial"/>
          <w:sz w:val="22"/>
        </w:rPr>
        <w:t>Đối với Android, hitscan thường phù hợp hơn projectile vật lý cho súng thông thường trong vertical slice vì giảm số object runtime và đơn giản hóa collision.</w:t>
      </w:r>
    </w:p>
    <w:p>
      <w:pPr>
        <w:pStyle w:val="Heading1"/>
        <w:spacing w:before="200" w:after="80"/>
      </w:pPr>
      <w:r>
        <w:rPr>
          <w:rFonts w:ascii="Arial" w:hAnsi="Arial" w:eastAsia="Arial"/>
          <w:b/>
          <w:color w:val="1F4E78"/>
          <w:sz w:val="32"/>
        </w:rPr>
        <w:t>12. SECURITY TABLET VÀ HỆ THỐNG ĐIỀU KHIỂN MÔI TRƯỜNG</w:t>
      </w:r>
    </w:p>
    <w:p>
      <w:pPr>
        <w:spacing w:before="0" w:after="120" w:line="276" w:lineRule="auto"/>
      </w:pPr>
      <w:r>
        <w:rPr>
          <w:rFonts w:ascii="Arial" w:hAnsi="Arial" w:eastAsia="Arial"/>
          <w:sz w:val="22"/>
        </w:rPr>
        <w:t>Security Tablet là mechanic quan trọng nhất của BLACK MARKET. Sau khi xem recording của Marcus, Alex nhận quyền Emergency Keeper Access và có thể điều khiển các hệ thống của North Point.</w:t>
      </w:r>
    </w:p>
    <w:p>
      <w:pPr>
        <w:spacing w:before="80" w:after="160" w:line="240" w:lineRule="auto"/>
        <w:ind w:left="397" w:right="227"/>
        <w:shd w:fill="F2F4F7"/>
      </w:pPr>
      <w:r>
        <w:rPr>
          <w:rFonts w:ascii="Consolas" w:hAnsi="Consolas" w:eastAsia="Consolas"/>
          <w:sz w:val="18"/>
        </w:rPr>
        <w:t>SecurityManager</w:t>
      </w:r>
      <w:r>
        <w:br/>
      </w:r>
      <w:r>
        <w:rPr>
          <w:rFonts w:ascii="Consolas" w:hAnsi="Consolas" w:eastAsia="Consolas"/>
          <w:sz w:val="18"/>
        </w:rPr>
        <w:t>├── Cameras</w:t>
      </w:r>
      <w:r>
        <w:br/>
      </w:r>
      <w:r>
        <w:rPr>
          <w:rFonts w:ascii="Consolas" w:hAnsi="Consolas" w:eastAsia="Consolas"/>
          <w:sz w:val="18"/>
        </w:rPr>
        <w:t>├── Doors</w:t>
      </w:r>
      <w:r>
        <w:br/>
      </w:r>
      <w:r>
        <w:rPr>
          <w:rFonts w:ascii="Consolas" w:hAnsi="Consolas" w:eastAsia="Consolas"/>
          <w:sz w:val="18"/>
        </w:rPr>
        <w:t>├── Lights</w:t>
      </w:r>
      <w:r>
        <w:br/>
      </w:r>
      <w:r>
        <w:rPr>
          <w:rFonts w:ascii="Consolas" w:hAnsi="Consolas" w:eastAsia="Consolas"/>
          <w:sz w:val="18"/>
        </w:rPr>
        <w:t>└── Alarms</w:t>
      </w:r>
    </w:p>
    <w:p>
      <w:pPr>
        <w:pStyle w:val="Heading2"/>
        <w:spacing w:before="140" w:after="80"/>
      </w:pPr>
      <w:r>
        <w:rPr>
          <w:rFonts w:ascii="Arial" w:hAnsi="Arial" w:eastAsia="Arial"/>
          <w:b/>
          <w:color w:val="1F4E78"/>
          <w:sz w:val="26"/>
        </w:rPr>
        <w:t>12.1. Camera</w:t>
      </w:r>
    </w:p>
    <w:p>
      <w:pPr>
        <w:spacing w:before="0" w:after="120" w:line="276" w:lineRule="auto"/>
      </w:pPr>
      <w:r>
        <w:rPr>
          <w:rFonts w:ascii="Arial" w:hAnsi="Arial" w:eastAsia="Arial"/>
          <w:sz w:val="22"/>
        </w:rPr>
        <w:t>Tablet cho phép chọn camera theo khu vực để quan sát enemy. Nếu realtime RenderTexture quá nặng trên Android, có thể chỉ render camera đang được chọn hoặc thay bằng map view/icon enemy để tối ưu.</w:t>
      </w:r>
    </w:p>
    <w:p>
      <w:pPr>
        <w:pStyle w:val="Heading2"/>
        <w:spacing w:before="140" w:after="80"/>
      </w:pPr>
      <w:r>
        <w:rPr>
          <w:rFonts w:ascii="Arial" w:hAnsi="Arial" w:eastAsia="Arial"/>
          <w:b/>
          <w:color w:val="1F4E78"/>
          <w:sz w:val="26"/>
        </w:rPr>
        <w:t>12.2. Door Control</w:t>
      </w:r>
    </w:p>
    <w:p>
      <w:pPr>
        <w:spacing w:before="80" w:after="160" w:line="240" w:lineRule="auto"/>
        <w:ind w:left="397" w:right="227"/>
        <w:shd w:fill="F2F4F7"/>
      </w:pPr>
      <w:r>
        <w:rPr>
          <w:rFonts w:ascii="Consolas" w:hAnsi="Consolas" w:eastAsia="Consolas"/>
          <w:sz w:val="18"/>
        </w:rPr>
        <w:t>func set_door_locked(id, value):</w:t>
      </w:r>
      <w:r>
        <w:br/>
      </w:r>
      <w:r>
        <w:rPr>
          <w:rFonts w:ascii="Consolas" w:hAnsi="Consolas" w:eastAsia="Consolas"/>
          <w:sz w:val="18"/>
        </w:rPr>
        <w:t xml:space="preserve">    doors[id].locked = value</w:t>
      </w:r>
    </w:p>
    <w:p>
      <w:pPr>
        <w:spacing w:before="0" w:after="120" w:line="276" w:lineRule="auto"/>
      </w:pPr>
      <w:r>
        <w:rPr>
          <w:rFonts w:ascii="Arial" w:hAnsi="Arial" w:eastAsia="Arial"/>
          <w:sz w:val="22"/>
        </w:rPr>
        <w:t>Door Control dùng để khóa enemy trong phòng, chia cắt đội hình hoặc ép chúng chọn đường khác.</w:t>
      </w:r>
    </w:p>
    <w:p>
      <w:pPr>
        <w:pStyle w:val="Heading2"/>
        <w:spacing w:before="140" w:after="80"/>
      </w:pPr>
      <w:r>
        <w:rPr>
          <w:rFonts w:ascii="Arial" w:hAnsi="Arial" w:eastAsia="Arial"/>
          <w:b/>
          <w:color w:val="1F4E78"/>
          <w:sz w:val="26"/>
        </w:rPr>
        <w:t>12.3. Light Control</w:t>
      </w:r>
    </w:p>
    <w:p>
      <w:pPr>
        <w:spacing w:before="80" w:after="160" w:line="240" w:lineRule="auto"/>
        <w:ind w:left="397" w:right="227"/>
        <w:shd w:fill="F2F4F7"/>
      </w:pPr>
      <w:r>
        <w:rPr>
          <w:rFonts w:ascii="Consolas" w:hAnsi="Consolas" w:eastAsia="Consolas"/>
          <w:sz w:val="18"/>
        </w:rPr>
        <w:t>func set_light(id, value):</w:t>
      </w:r>
      <w:r>
        <w:br/>
      </w:r>
      <w:r>
        <w:rPr>
          <w:rFonts w:ascii="Consolas" w:hAnsi="Consolas" w:eastAsia="Consolas"/>
          <w:sz w:val="18"/>
        </w:rPr>
        <w:t xml:space="preserve">    lights[id].visible = value</w:t>
      </w:r>
    </w:p>
    <w:p>
      <w:pPr>
        <w:spacing w:before="0" w:after="120" w:line="276" w:lineRule="auto"/>
      </w:pPr>
      <w:r>
        <w:rPr>
          <w:rFonts w:ascii="Arial" w:hAnsi="Arial" w:eastAsia="Arial"/>
          <w:sz w:val="22"/>
        </w:rPr>
        <w:t>Tắt ánh sáng có thể giảm vision range của enemy và tạo lợi thế stealth. Nên biểu diễn bằng gameplay modifier đơn giản thay vì hệ thống thị giác vật lý phức tạp.</w:t>
      </w:r>
    </w:p>
    <w:p>
      <w:pPr>
        <w:pStyle w:val="Heading2"/>
        <w:spacing w:before="140" w:after="80"/>
      </w:pPr>
      <w:r>
        <w:rPr>
          <w:rFonts w:ascii="Arial" w:hAnsi="Arial" w:eastAsia="Arial"/>
          <w:b/>
          <w:color w:val="1F4E78"/>
          <w:sz w:val="26"/>
        </w:rPr>
        <w:t>12.4. Alarm</w:t>
      </w:r>
    </w:p>
    <w:p>
      <w:pPr>
        <w:spacing w:before="80" w:after="160" w:line="240" w:lineRule="auto"/>
        <w:ind w:left="397" w:right="227"/>
        <w:shd w:fill="F2F4F7"/>
      </w:pPr>
      <w:r>
        <w:rPr>
          <w:rFonts w:ascii="Consolas" w:hAnsi="Consolas" w:eastAsia="Consolas"/>
          <w:sz w:val="18"/>
        </w:rPr>
        <w:t>func trigger_alarm(id):</w:t>
      </w:r>
      <w:r>
        <w:br/>
      </w:r>
      <w:r>
        <w:rPr>
          <w:rFonts w:ascii="Consolas" w:hAnsi="Consolas" w:eastAsia="Consolas"/>
          <w:sz w:val="18"/>
        </w:rPr>
        <w:t xml:space="preserve">    alarms[id].activate()</w:t>
      </w:r>
      <w:r>
        <w:br/>
      </w:r>
      <w:r>
        <w:rPr>
          <w:rFonts w:ascii="Consolas" w:hAnsi="Consolas" w:eastAsia="Consolas"/>
          <w:sz w:val="18"/>
        </w:rPr>
      </w:r>
      <w:r>
        <w:br/>
      </w:r>
      <w:r>
        <w:rPr>
          <w:rFonts w:ascii="Consolas" w:hAnsi="Consolas" w:eastAsia="Consolas"/>
          <w:sz w:val="18"/>
        </w:rPr>
        <w:t># Alarm</w:t>
      </w:r>
      <w:r>
        <w:br/>
      </w:r>
      <w:r>
        <w:rPr>
          <w:rFonts w:ascii="Consolas" w:hAnsi="Consolas" w:eastAsia="Consolas"/>
          <w:sz w:val="18"/>
        </w:rPr>
        <w:t>func activate():</w:t>
      </w:r>
      <w:r>
        <w:br/>
      </w:r>
      <w:r>
        <w:rPr>
          <w:rFonts w:ascii="Consolas" w:hAnsi="Consolas" w:eastAsia="Consolas"/>
          <w:sz w:val="18"/>
        </w:rPr>
        <w:t xml:space="preserve">    audio.play()</w:t>
      </w:r>
      <w:r>
        <w:br/>
      </w:r>
      <w:r>
        <w:rPr>
          <w:rFonts w:ascii="Consolas" w:hAnsi="Consolas" w:eastAsia="Consolas"/>
          <w:sz w:val="18"/>
        </w:rPr>
        <w:t xml:space="preserve">    NoiseManager.emit_noise(global_position, 30.0)</w:t>
      </w:r>
    </w:p>
    <w:p>
      <w:pPr>
        <w:pStyle w:val="Heading2"/>
        <w:spacing w:before="140" w:after="80"/>
      </w:pPr>
      <w:r>
        <w:rPr>
          <w:rFonts w:ascii="Arial" w:hAnsi="Arial" w:eastAsia="Arial"/>
          <w:b/>
          <w:color w:val="1F4E78"/>
          <w:sz w:val="26"/>
        </w:rPr>
        <w:t>12.5. Encounter mẫu</w:t>
      </w:r>
    </w:p>
    <w:p>
      <w:pPr>
        <w:spacing w:before="80" w:after="160" w:line="240" w:lineRule="auto"/>
        <w:ind w:left="397" w:right="227"/>
        <w:shd w:fill="F2F4F7"/>
      </w:pPr>
      <w:r>
        <w:rPr>
          <w:rFonts w:ascii="Consolas" w:hAnsi="Consolas" w:eastAsia="Consolas"/>
          <w:sz w:val="18"/>
        </w:rPr>
        <w:t>CAMERA C</w:t>
      </w:r>
      <w:r>
        <w:br/>
      </w:r>
      <w:r>
        <w:rPr>
          <w:rFonts w:ascii="Consolas" w:hAnsi="Consolas" w:eastAsia="Consolas"/>
          <w:sz w:val="18"/>
        </w:rPr>
        <w:t xml:space="preserve">   ↓</w:t>
      </w:r>
      <w:r>
        <w:br/>
      </w:r>
      <w:r>
        <w:rPr>
          <w:rFonts w:ascii="Consolas" w:hAnsi="Consolas" w:eastAsia="Consolas"/>
          <w:sz w:val="18"/>
        </w:rPr>
        <w:t>Phát hiện Enemy 2 + Enemy 3</w:t>
      </w:r>
      <w:r>
        <w:br/>
      </w:r>
      <w:r>
        <w:rPr>
          <w:rFonts w:ascii="Consolas" w:hAnsi="Consolas" w:eastAsia="Consolas"/>
          <w:sz w:val="18"/>
        </w:rPr>
        <w:t xml:space="preserve">   ↓</w:t>
      </w:r>
      <w:r>
        <w:br/>
      </w:r>
      <w:r>
        <w:rPr>
          <w:rFonts w:ascii="Consolas" w:hAnsi="Consolas" w:eastAsia="Consolas"/>
          <w:sz w:val="18"/>
        </w:rPr>
        <w:t>ALARM B</w:t>
      </w:r>
      <w:r>
        <w:br/>
      </w:r>
      <w:r>
        <w:rPr>
          <w:rFonts w:ascii="Consolas" w:hAnsi="Consolas" w:eastAsia="Consolas"/>
          <w:sz w:val="18"/>
        </w:rPr>
        <w:t xml:space="preserve">   ↓</w:t>
      </w:r>
      <w:r>
        <w:br/>
      </w:r>
      <w:r>
        <w:rPr>
          <w:rFonts w:ascii="Consolas" w:hAnsi="Consolas" w:eastAsia="Consolas"/>
          <w:sz w:val="18"/>
        </w:rPr>
        <w:t>Enemy di chuyển C → B</w:t>
      </w:r>
      <w:r>
        <w:br/>
      </w:r>
      <w:r>
        <w:rPr>
          <w:rFonts w:ascii="Consolas" w:hAnsi="Consolas" w:eastAsia="Consolas"/>
          <w:sz w:val="18"/>
        </w:rPr>
        <w:t xml:space="preserve">   ↓</w:t>
      </w:r>
      <w:r>
        <w:br/>
      </w:r>
      <w:r>
        <w:rPr>
          <w:rFonts w:ascii="Consolas" w:hAnsi="Consolas" w:eastAsia="Consolas"/>
          <w:sz w:val="18"/>
        </w:rPr>
        <w:t>LOCK DOOR B</w:t>
      </w:r>
      <w:r>
        <w:br/>
      </w:r>
      <w:r>
        <w:rPr>
          <w:rFonts w:ascii="Consolas" w:hAnsi="Consolas" w:eastAsia="Consolas"/>
          <w:sz w:val="18"/>
        </w:rPr>
        <w:t xml:space="preserve">   ↓</w:t>
      </w:r>
      <w:r>
        <w:br/>
      </w:r>
      <w:r>
        <w:rPr>
          <w:rFonts w:ascii="Consolas" w:hAnsi="Consolas" w:eastAsia="Consolas"/>
          <w:sz w:val="18"/>
        </w:rPr>
        <w:t>Hai enemy bị cô lập</w:t>
      </w:r>
      <w:r>
        <w:br/>
      </w:r>
      <w:r>
        <w:rPr>
          <w:rFonts w:ascii="Consolas" w:hAnsi="Consolas" w:eastAsia="Consolas"/>
          <w:sz w:val="18"/>
        </w:rPr>
        <w:t xml:space="preserve">   ↓</w:t>
      </w:r>
      <w:r>
        <w:br/>
      </w:r>
      <w:r>
        <w:rPr>
          <w:rFonts w:ascii="Consolas" w:hAnsi="Consolas" w:eastAsia="Consolas"/>
          <w:sz w:val="18"/>
        </w:rPr>
        <w:t>Player xử lý Enemy 1</w:t>
      </w:r>
      <w:r>
        <w:br/>
      </w:r>
      <w:r>
        <w:rPr>
          <w:rFonts w:ascii="Consolas" w:hAnsi="Consolas" w:eastAsia="Consolas"/>
          <w:sz w:val="18"/>
        </w:rPr>
        <w:t xml:space="preserve">   ↓</w:t>
      </w:r>
      <w:r>
        <w:br/>
      </w:r>
      <w:r>
        <w:rPr>
          <w:rFonts w:ascii="Consolas" w:hAnsi="Consolas" w:eastAsia="Consolas"/>
          <w:sz w:val="18"/>
        </w:rPr>
        <w:t>Stealth hoặc Combat</w:t>
      </w:r>
    </w:p>
    <w:p>
      <w:pPr>
        <w:spacing w:before="0" w:after="120" w:line="276" w:lineRule="auto"/>
      </w:pPr>
      <w:r>
        <w:rPr>
          <w:rFonts w:ascii="Arial" w:hAnsi="Arial" w:eastAsia="Arial"/>
          <w:sz w:val="22"/>
        </w:rPr>
        <w:t>Mỗi encounter tốt nên cho player ít nhất hai lựa chọn. Ví dụ: combat trực tiếp; camera → alarm → door → stealth; hoặc camera → chia cắt enemy → combat từng mục tiêu.</w:t>
      </w:r>
    </w:p>
    <w:p>
      <w:pPr>
        <w:pStyle w:val="Heading1"/>
        <w:spacing w:before="200" w:after="80"/>
      </w:pPr>
      <w:r>
        <w:rPr>
          <w:rFonts w:ascii="Arial" w:hAnsi="Arial" w:eastAsia="Arial"/>
          <w:b/>
          <w:color w:val="1F4E78"/>
          <w:sz w:val="32"/>
        </w:rPr>
        <w:t>13. OBJECTIVE, TRIGGER, CHECKPOINT, DIALOGUE VÀ ENDING</w:t>
      </w:r>
    </w:p>
    <w:p>
      <w:pPr>
        <w:pStyle w:val="Heading2"/>
        <w:spacing w:before="140" w:after="80"/>
      </w:pPr>
      <w:r>
        <w:rPr>
          <w:rFonts w:ascii="Arial" w:hAnsi="Arial" w:eastAsia="Arial"/>
          <w:b/>
          <w:color w:val="1F4E78"/>
          <w:sz w:val="26"/>
        </w:rPr>
        <w:t>13.1. Objective Manager</w:t>
      </w:r>
    </w:p>
    <w:p>
      <w:pPr>
        <w:pStyle w:val="ListBullet"/>
        <w:spacing w:after="60" w:line="264" w:lineRule="auto"/>
      </w:pPr>
      <w:r>
        <w:rPr>
          <w:rFonts w:ascii="Arial" w:hAnsi="Arial" w:eastAsia="Arial"/>
          <w:sz w:val="22"/>
        </w:rPr>
        <w:t>Lưu objective hiện tại.</w:t>
      </w:r>
    </w:p>
    <w:p>
      <w:pPr>
        <w:pStyle w:val="ListBullet"/>
        <w:spacing w:after="60" w:line="264" w:lineRule="auto"/>
      </w:pPr>
      <w:r>
        <w:rPr>
          <w:rFonts w:ascii="Arial" w:hAnsi="Arial" w:eastAsia="Arial"/>
          <w:sz w:val="22"/>
        </w:rPr>
        <w:t>Cập nhật HUD.</w:t>
      </w:r>
    </w:p>
    <w:p>
      <w:pPr>
        <w:pStyle w:val="ListBullet"/>
        <w:spacing w:after="60" w:line="264" w:lineRule="auto"/>
      </w:pPr>
      <w:r>
        <w:rPr>
          <w:rFonts w:ascii="Arial" w:hAnsi="Arial" w:eastAsia="Arial"/>
          <w:sz w:val="22"/>
        </w:rPr>
        <w:t>Phát signal khi objective hoàn thành.</w:t>
      </w:r>
    </w:p>
    <w:p>
      <w:pPr>
        <w:pStyle w:val="ListBullet"/>
        <w:spacing w:after="60" w:line="264" w:lineRule="auto"/>
      </w:pPr>
      <w:r>
        <w:rPr>
          <w:rFonts w:ascii="Arial" w:hAnsi="Arial" w:eastAsia="Arial"/>
          <w:sz w:val="22"/>
        </w:rPr>
        <w:t>Cho phép story trigger phụ thuộc objective/story flag.</w:t>
      </w:r>
    </w:p>
    <w:p>
      <w:pPr>
        <w:spacing w:before="80" w:after="160" w:line="240" w:lineRule="auto"/>
        <w:ind w:left="397" w:right="227"/>
        <w:shd w:fill="F2F4F7"/>
      </w:pPr>
      <w:r>
        <w:rPr>
          <w:rFonts w:ascii="Consolas" w:hAnsi="Consolas" w:eastAsia="Consolas"/>
          <w:sz w:val="18"/>
        </w:rPr>
        <w:t>Objective examples:</w:t>
      </w:r>
      <w:r>
        <w:br/>
      </w:r>
      <w:r>
        <w:rPr>
          <w:rFonts w:ascii="Consolas" w:hAnsi="Consolas" w:eastAsia="Consolas"/>
          <w:sz w:val="18"/>
        </w:rPr>
        <w:t>- ENTER NORTH POINT</w:t>
      </w:r>
      <w:r>
        <w:br/>
      </w:r>
      <w:r>
        <w:rPr>
          <w:rFonts w:ascii="Consolas" w:hAnsi="Consolas" w:eastAsia="Consolas"/>
          <w:sz w:val="18"/>
        </w:rPr>
        <w:t>- SEARCH MARCUS'S OFFICE</w:t>
      </w:r>
      <w:r>
        <w:br/>
      </w:r>
      <w:r>
        <w:rPr>
          <w:rFonts w:ascii="Consolas" w:hAnsi="Consolas" w:eastAsia="Consolas"/>
          <w:sz w:val="18"/>
        </w:rPr>
        <w:t>- FIND A WAY OUT</w:t>
      </w:r>
      <w:r>
        <w:br/>
      </w:r>
      <w:r>
        <w:rPr>
          <w:rFonts w:ascii="Consolas" w:hAnsi="Consolas" w:eastAsia="Consolas"/>
          <w:sz w:val="18"/>
        </w:rPr>
        <w:t>- DISCOVER WHAT MARCUS WAS HIDING</w:t>
      </w:r>
      <w:r>
        <w:br/>
      </w:r>
      <w:r>
        <w:rPr>
          <w:rFonts w:ascii="Consolas" w:hAnsi="Consolas" w:eastAsia="Consolas"/>
          <w:sz w:val="18"/>
        </w:rPr>
        <w:t>- TAKE ORDER 071 TO THE SERVER ROOM</w:t>
      </w:r>
      <w:r>
        <w:br/>
      </w:r>
      <w:r>
        <w:rPr>
          <w:rFonts w:ascii="Consolas" w:hAnsi="Consolas" w:eastAsia="Consolas"/>
          <w:sz w:val="18"/>
        </w:rPr>
        <w:t>- REACH THE CONTROL ROOM</w:t>
      </w:r>
    </w:p>
    <w:p>
      <w:pPr>
        <w:pStyle w:val="Heading2"/>
        <w:spacing w:before="140" w:after="80"/>
      </w:pPr>
      <w:r>
        <w:rPr>
          <w:rFonts w:ascii="Arial" w:hAnsi="Arial" w:eastAsia="Arial"/>
          <w:b/>
          <w:color w:val="1F4E78"/>
          <w:sz w:val="26"/>
        </w:rPr>
        <w:t>13.2. Trigger</w:t>
      </w:r>
    </w:p>
    <w:p>
      <w:pPr>
        <w:spacing w:before="0" w:after="120" w:line="276" w:lineRule="auto"/>
      </w:pPr>
      <w:r>
        <w:rPr>
          <w:rFonts w:ascii="Arial" w:hAnsi="Arial" w:eastAsia="Arial"/>
          <w:sz w:val="22"/>
        </w:rPr>
        <w:t>Trigger dùng Area3D để kích hoạt cutscene, spawn enemy, cập nhật objective, power cut, dialogue hoặc transition. Nên đặt tên rõ ràng: EntranceTrigger, VisitorsTrigger, Door06Trigger, PurgeTrigger, BossTrigger.</w:t>
      </w:r>
    </w:p>
    <w:p>
      <w:pPr>
        <w:pStyle w:val="Heading2"/>
        <w:spacing w:before="140" w:after="80"/>
      </w:pPr>
      <w:r>
        <w:rPr>
          <w:rFonts w:ascii="Arial" w:hAnsi="Arial" w:eastAsia="Arial"/>
          <w:b/>
          <w:color w:val="1F4E78"/>
          <w:sz w:val="26"/>
        </w:rPr>
        <w:t>13.3. Checkpoint</w:t>
      </w:r>
    </w:p>
    <w:tbl>
      <w:tblPr>
        <w:tblStyle w:val="TableGrid"/>
        <w:tblW w:type="auto" w:w="0"/>
        <w:jc w:val="center"/>
        <w:tblLook w:firstColumn="1" w:firstRow="1" w:lastColumn="0" w:lastRow="0" w:noHBand="0" w:noVBand="1" w:val="04A0"/>
      </w:tblPr>
      <w:tblGrid>
        <w:gridCol w:w="4872"/>
        <w:gridCol w:w="4872"/>
      </w:tblGrid>
      <w:tr>
        <w:tc>
          <w:tcPr>
            <w:tcW w:type="dxa" w:w="3402"/>
            <w:shd w:fill="1F4E78"/>
            <w:vAlign w:val="center"/>
            <w:tcMar>
              <w:top w:w="80" w:type="dxa"/>
              <w:start w:w="100" w:type="dxa"/>
              <w:bottom w:w="80" w:type="dxa"/>
              <w:end w:w="100" w:type="dxa"/>
            </w:tcMar>
          </w:tcPr>
          <w:p>
            <w:pPr>
              <w:jc w:val="center"/>
            </w:pPr>
            <w:r>
              <w:rPr>
                <w:rFonts w:ascii="Arial" w:hAnsi="Arial" w:eastAsia="Arial"/>
                <w:b/>
                <w:color w:val="FFFFFF"/>
                <w:sz w:val="20"/>
              </w:rPr>
              <w:t>Checkpoint</w:t>
            </w:r>
          </w:p>
        </w:tc>
        <w:tc>
          <w:tcPr>
            <w:tcW w:type="dxa" w:w="5669"/>
            <w:shd w:fill="1F4E78"/>
            <w:vAlign w:val="center"/>
            <w:tcMar>
              <w:top w:w="80" w:type="dxa"/>
              <w:start w:w="100" w:type="dxa"/>
              <w:bottom w:w="80" w:type="dxa"/>
              <w:end w:w="100" w:type="dxa"/>
            </w:tcMar>
          </w:tcPr>
          <w:p>
            <w:pPr>
              <w:jc w:val="center"/>
            </w:pPr>
            <w:r>
              <w:rPr>
                <w:rFonts w:ascii="Arial" w:hAnsi="Arial" w:eastAsia="Arial"/>
                <w:b/>
                <w:color w:val="FFFFFF"/>
                <w:sz w:val="20"/>
              </w:rPr>
              <w:t>Ý nghĩa</w:t>
            </w:r>
          </w:p>
        </w:tc>
      </w:tr>
      <w:tr>
        <w:tc>
          <w:tcPr>
            <w:tcW w:type="dxa" w:w="3402"/>
            <w:tcMar>
              <w:top w:w="80" w:type="dxa"/>
              <w:start w:w="100" w:type="dxa"/>
              <w:bottom w:w="80" w:type="dxa"/>
              <w:end w:w="100" w:type="dxa"/>
            </w:tcMar>
            <w:vAlign w:val="top"/>
          </w:tcPr>
          <w:p>
            <w:r>
              <w:rPr>
                <w:rFonts w:ascii="Arial" w:hAnsi="Arial" w:eastAsia="Arial"/>
                <w:sz w:val="19"/>
              </w:rPr>
              <w:t>Visitors Arrive</w:t>
            </w:r>
          </w:p>
        </w:tc>
        <w:tc>
          <w:tcPr>
            <w:tcW w:type="dxa" w:w="5669"/>
            <w:tcMar>
              <w:top w:w="80" w:type="dxa"/>
              <w:start w:w="100" w:type="dxa"/>
              <w:bottom w:w="80" w:type="dxa"/>
              <w:end w:w="100" w:type="dxa"/>
            </w:tcMar>
            <w:vAlign w:val="top"/>
          </w:tcPr>
          <w:p>
            <w:r>
              <w:rPr>
                <w:rFonts w:ascii="Arial" w:hAnsi="Arial" w:eastAsia="Arial"/>
                <w:sz w:val="19"/>
              </w:rPr>
              <w:t>Bắt đầu phần break-in.</w:t>
            </w:r>
          </w:p>
        </w:tc>
      </w:tr>
      <w:tr>
        <w:tc>
          <w:tcPr>
            <w:tcW w:type="dxa" w:w="3402"/>
            <w:tcMar>
              <w:top w:w="80" w:type="dxa"/>
              <w:start w:w="100" w:type="dxa"/>
              <w:bottom w:w="80" w:type="dxa"/>
              <w:end w:w="100" w:type="dxa"/>
            </w:tcMar>
            <w:vAlign w:val="top"/>
          </w:tcPr>
          <w:p>
            <w:r>
              <w:rPr>
                <w:rFonts w:ascii="Arial" w:hAnsi="Arial" w:eastAsia="Arial"/>
                <w:sz w:val="19"/>
              </w:rPr>
              <w:t>Door 06 Opened</w:t>
            </w:r>
          </w:p>
        </w:tc>
        <w:tc>
          <w:tcPr>
            <w:tcW w:type="dxa" w:w="5669"/>
            <w:tcMar>
              <w:top w:w="80" w:type="dxa"/>
              <w:start w:w="100" w:type="dxa"/>
              <w:bottom w:w="80" w:type="dxa"/>
              <w:end w:w="100" w:type="dxa"/>
            </w:tcMar>
            <w:vAlign w:val="top"/>
          </w:tcPr>
          <w:p>
            <w:r>
              <w:rPr>
                <w:rFonts w:ascii="Arial" w:hAnsi="Arial" w:eastAsia="Arial"/>
                <w:sz w:val="19"/>
              </w:rPr>
              <w:t>Chuyển sang North Point ngầm.</w:t>
            </w:r>
          </w:p>
        </w:tc>
      </w:tr>
      <w:tr>
        <w:tc>
          <w:tcPr>
            <w:tcW w:type="dxa" w:w="3402"/>
            <w:tcMar>
              <w:top w:w="80" w:type="dxa"/>
              <w:start w:w="100" w:type="dxa"/>
              <w:bottom w:w="80" w:type="dxa"/>
              <w:end w:w="100" w:type="dxa"/>
            </w:tcMar>
            <w:vAlign w:val="top"/>
          </w:tcPr>
          <w:p>
            <w:r>
              <w:rPr>
                <w:rFonts w:ascii="Arial" w:hAnsi="Arial" w:eastAsia="Arial"/>
                <w:sz w:val="19"/>
              </w:rPr>
              <w:t>Order 071 Found</w:t>
            </w:r>
          </w:p>
        </w:tc>
        <w:tc>
          <w:tcPr>
            <w:tcW w:type="dxa" w:w="5669"/>
            <w:tcMar>
              <w:top w:w="80" w:type="dxa"/>
              <w:start w:w="100" w:type="dxa"/>
              <w:bottom w:w="80" w:type="dxa"/>
              <w:end w:w="100" w:type="dxa"/>
            </w:tcMar>
            <w:vAlign w:val="top"/>
          </w:tcPr>
          <w:p>
            <w:r>
              <w:rPr>
                <w:rFonts w:ascii="Arial" w:hAnsi="Arial" w:eastAsia="Arial"/>
                <w:sz w:val="19"/>
              </w:rPr>
              <w:t>Bắt đầu Server Room.</w:t>
            </w:r>
          </w:p>
        </w:tc>
      </w:tr>
      <w:tr>
        <w:tc>
          <w:tcPr>
            <w:tcW w:type="dxa" w:w="3402"/>
            <w:tcMar>
              <w:top w:w="80" w:type="dxa"/>
              <w:start w:w="100" w:type="dxa"/>
              <w:bottom w:w="80" w:type="dxa"/>
              <w:end w:w="100" w:type="dxa"/>
            </w:tcMar>
            <w:vAlign w:val="top"/>
          </w:tcPr>
          <w:p>
            <w:r>
              <w:rPr>
                <w:rFonts w:ascii="Arial" w:hAnsi="Arial" w:eastAsia="Arial"/>
                <w:sz w:val="19"/>
              </w:rPr>
              <w:t>Security System Unlocked</w:t>
            </w:r>
          </w:p>
        </w:tc>
        <w:tc>
          <w:tcPr>
            <w:tcW w:type="dxa" w:w="5669"/>
            <w:tcMar>
              <w:top w:w="80" w:type="dxa"/>
              <w:start w:w="100" w:type="dxa"/>
              <w:bottom w:w="80" w:type="dxa"/>
              <w:end w:w="100" w:type="dxa"/>
            </w:tcMar>
            <w:vAlign w:val="top"/>
          </w:tcPr>
          <w:p>
            <w:r>
              <w:rPr>
                <w:rFonts w:ascii="Arial" w:hAnsi="Arial" w:eastAsia="Arial"/>
                <w:sz w:val="19"/>
              </w:rPr>
              <w:t>Bắt đầu Purge gameplay.</w:t>
            </w:r>
          </w:p>
        </w:tc>
      </w:tr>
      <w:tr>
        <w:tc>
          <w:tcPr>
            <w:tcW w:type="dxa" w:w="3402"/>
            <w:tcMar>
              <w:top w:w="80" w:type="dxa"/>
              <w:start w:w="100" w:type="dxa"/>
              <w:bottom w:w="80" w:type="dxa"/>
              <w:end w:w="100" w:type="dxa"/>
            </w:tcMar>
            <w:vAlign w:val="top"/>
          </w:tcPr>
          <w:p>
            <w:r>
              <w:rPr>
                <w:rFonts w:ascii="Arial" w:hAnsi="Arial" w:eastAsia="Arial"/>
                <w:sz w:val="19"/>
              </w:rPr>
              <w:t>Before Victor</w:t>
            </w:r>
          </w:p>
        </w:tc>
        <w:tc>
          <w:tcPr>
            <w:tcW w:type="dxa" w:w="5669"/>
            <w:tcMar>
              <w:top w:w="80" w:type="dxa"/>
              <w:start w:w="100" w:type="dxa"/>
              <w:bottom w:w="80" w:type="dxa"/>
              <w:end w:w="100" w:type="dxa"/>
            </w:tcMar>
            <w:vAlign w:val="top"/>
          </w:tcPr>
          <w:p>
            <w:r>
              <w:rPr>
                <w:rFonts w:ascii="Arial" w:hAnsi="Arial" w:eastAsia="Arial"/>
                <w:sz w:val="19"/>
              </w:rPr>
              <w:t>Trước boss fight.</w:t>
            </w:r>
          </w:p>
        </w:tc>
      </w:tr>
    </w:tbl>
    <w:p/>
    <w:p>
      <w:pPr>
        <w:pStyle w:val="Heading2"/>
        <w:spacing w:before="140" w:after="80"/>
      </w:pPr>
      <w:r>
        <w:rPr>
          <w:rFonts w:ascii="Arial" w:hAnsi="Arial" w:eastAsia="Arial"/>
          <w:b/>
          <w:color w:val="1F4E78"/>
          <w:sz w:val="26"/>
        </w:rPr>
        <w:t>13.4. Game Over</w:t>
      </w:r>
    </w:p>
    <w:p>
      <w:pPr>
        <w:spacing w:before="0" w:after="120" w:line="276" w:lineRule="auto"/>
      </w:pPr>
      <w:r>
        <w:rPr>
          <w:rFonts w:ascii="Arial" w:hAnsi="Arial" w:eastAsia="Arial"/>
          <w:sz w:val="22"/>
        </w:rPr>
        <w:t>Khi Alex HP &lt;= 0: hiển thị GAME OVER với RETRY FROM CHECKPOINT và MAIN MENU.</w:t>
      </w:r>
    </w:p>
    <w:p>
      <w:pPr>
        <w:pStyle w:val="Heading2"/>
        <w:spacing w:before="140" w:after="80"/>
      </w:pPr>
      <w:r>
        <w:rPr>
          <w:rFonts w:ascii="Arial" w:hAnsi="Arial" w:eastAsia="Arial"/>
          <w:b/>
          <w:color w:val="1F4E78"/>
          <w:sz w:val="26"/>
        </w:rPr>
        <w:t>13.5. Ending</w:t>
      </w:r>
    </w:p>
    <w:p>
      <w:pPr>
        <w:pStyle w:val="ListBullet"/>
        <w:spacing w:after="60" w:line="264" w:lineRule="auto"/>
      </w:pPr>
      <w:r>
        <w:rPr>
          <w:rFonts w:ascii="Arial" w:hAnsi="Arial" w:eastAsia="Arial"/>
          <w:sz w:val="22"/>
        </w:rPr>
        <w:t>Ending A - DESTROY: phát tán Order 071, phá hủy North Point, epilogue với Order #072.</w:t>
      </w:r>
    </w:p>
    <w:p>
      <w:pPr>
        <w:pStyle w:val="ListBullet"/>
        <w:spacing w:after="60" w:line="264" w:lineRule="auto"/>
      </w:pPr>
      <w:r>
        <w:rPr>
          <w:rFonts w:ascii="Arial" w:hAnsi="Arial" w:eastAsia="Arial"/>
          <w:sz w:val="22"/>
        </w:rPr>
        <w:t>Ending B - ACCEPT: Alex trở thành Keeper, North Point online và nhận contract đầu tiên.</w:t>
      </w:r>
    </w:p>
    <w:p>
      <w:pPr>
        <w:pStyle w:val="Heading1"/>
        <w:spacing w:before="200" w:after="80"/>
      </w:pPr>
      <w:r>
        <w:rPr>
          <w:rFonts w:ascii="Arial" w:hAnsi="Arial" w:eastAsia="Arial"/>
          <w:b/>
          <w:color w:val="1F4E78"/>
          <w:sz w:val="32"/>
        </w:rPr>
        <w:t>14. CÔNG CỤ PHÁT TRIỂN VÀ PIPELINE ASSET</w:t>
      </w:r>
    </w:p>
    <w:p>
      <w:pPr>
        <w:pStyle w:val="Heading2"/>
        <w:spacing w:before="140" w:after="80"/>
      </w:pPr>
      <w:r>
        <w:rPr>
          <w:rFonts w:ascii="Arial" w:hAnsi="Arial" w:eastAsia="Arial"/>
          <w:b/>
          <w:color w:val="1F4E78"/>
          <w:sz w:val="26"/>
        </w:rPr>
        <w:t>14.1. Godot Editor</w:t>
      </w:r>
    </w:p>
    <w:p>
      <w:pPr>
        <w:pStyle w:val="ListBullet"/>
        <w:spacing w:after="60" w:line="264" w:lineRule="auto"/>
      </w:pPr>
      <w:r>
        <w:rPr>
          <w:rFonts w:ascii="Arial" w:hAnsi="Arial" w:eastAsia="Arial"/>
          <w:sz w:val="22"/>
        </w:rPr>
        <w:t>Công cụ trung tâm để tạo scene/node, viết GDScript/C#, physics, navigation, UI, animation và export Android.</w:t>
      </w:r>
    </w:p>
    <w:p>
      <w:pPr>
        <w:pStyle w:val="ListBullet"/>
        <w:spacing w:after="60" w:line="264" w:lineRule="auto"/>
      </w:pPr>
      <w:r>
        <w:rPr>
          <w:rFonts w:ascii="Arial" w:hAnsi="Arial" w:eastAsia="Arial"/>
          <w:sz w:val="22"/>
        </w:rPr>
        <w:t>Dùng để xây dựng Player, Enemy AI, Weapon, Door, Security Tablet và Game Flow.</w:t>
      </w:r>
    </w:p>
    <w:p>
      <w:pPr>
        <w:pStyle w:val="Heading2"/>
        <w:spacing w:before="140" w:after="80"/>
      </w:pPr>
      <w:r>
        <w:rPr>
          <w:rFonts w:ascii="Arial" w:hAnsi="Arial" w:eastAsia="Arial"/>
          <w:b/>
          <w:color w:val="1F4E78"/>
          <w:sz w:val="26"/>
        </w:rPr>
        <w:t>14.2. Android SDK / NDK</w:t>
      </w:r>
    </w:p>
    <w:p>
      <w:pPr>
        <w:spacing w:before="0" w:after="120" w:line="276" w:lineRule="auto"/>
      </w:pPr>
      <w:r>
        <w:rPr>
          <w:rFonts w:ascii="Arial" w:hAnsi="Arial" w:eastAsia="Arial"/>
          <w:sz w:val="22"/>
        </w:rPr>
        <w:t>Android SDK cung cấp API, Build Tools, Platform Tools và môi trường cần thiết để build, cài đặt, kiểm thử và đóng gói ứng dụng Android. NDK hỗ trợ native C/C++ và các thành phần native mà engine hoặc thư viện có thể cần.</w:t>
      </w:r>
    </w:p>
    <w:p>
      <w:pPr>
        <w:pStyle w:val="Heading2"/>
        <w:spacing w:before="140" w:after="80"/>
      </w:pPr>
      <w:r>
        <w:rPr>
          <w:rFonts w:ascii="Arial" w:hAnsi="Arial" w:eastAsia="Arial"/>
          <w:b/>
          <w:color w:val="1F4E78"/>
          <w:sz w:val="26"/>
        </w:rPr>
        <w:t>14.3. OpenGL ES / Vulkan</w:t>
      </w:r>
    </w:p>
    <w:p>
      <w:pPr>
        <w:spacing w:before="0" w:after="120" w:line="276" w:lineRule="auto"/>
      </w:pPr>
      <w:r>
        <w:rPr>
          <w:rFonts w:ascii="Arial" w:hAnsi="Arial" w:eastAsia="Arial"/>
          <w:sz w:val="22"/>
        </w:rPr>
        <w:t>OpenGL ES và Vulkan là các API đồ họa mà engine có thể sử dụng để giao tiếp với GPU. Với project sinh viên, nên ưu tiên renderer/cấu hình tương thích và ổn định trên thiết bị mục tiêu trước khi tối ưu sâu.</w:t>
      </w:r>
    </w:p>
    <w:p>
      <w:pPr>
        <w:pStyle w:val="Heading2"/>
        <w:spacing w:before="140" w:after="80"/>
      </w:pPr>
      <w:r>
        <w:rPr>
          <w:rFonts w:ascii="Arial" w:hAnsi="Arial" w:eastAsia="Arial"/>
          <w:b/>
          <w:color w:val="1F4E78"/>
          <w:sz w:val="26"/>
        </w:rPr>
        <w:t>14.4. Android Studio, ADB và Emulator</w:t>
      </w:r>
    </w:p>
    <w:p>
      <w:pPr>
        <w:pStyle w:val="ListBullet"/>
        <w:spacing w:after="60" w:line="264" w:lineRule="auto"/>
      </w:pPr>
      <w:r>
        <w:rPr>
          <w:rFonts w:ascii="Arial" w:hAnsi="Arial" w:eastAsia="Arial"/>
          <w:sz w:val="22"/>
        </w:rPr>
        <w:t>Android Studio: quản lý Android SDK, hỗ trợ project Android, build/debug khi cần.</w:t>
      </w:r>
    </w:p>
    <w:p>
      <w:pPr>
        <w:pStyle w:val="ListBullet"/>
        <w:spacing w:after="60" w:line="264" w:lineRule="auto"/>
      </w:pPr>
      <w:r>
        <w:rPr>
          <w:rFonts w:ascii="Arial" w:hAnsi="Arial" w:eastAsia="Arial"/>
          <w:sz w:val="22"/>
        </w:rPr>
        <w:t>ADB: kết nối thiết bị thật, cài APK, xem logcat và phân tích crash.</w:t>
      </w:r>
    </w:p>
    <w:p>
      <w:pPr>
        <w:pStyle w:val="ListBullet"/>
        <w:spacing w:after="60" w:line="264" w:lineRule="auto"/>
      </w:pPr>
      <w:r>
        <w:rPr>
          <w:rFonts w:ascii="Arial" w:hAnsi="Arial" w:eastAsia="Arial"/>
          <w:sz w:val="22"/>
        </w:rPr>
        <w:t>Android Emulator: kiểm tra nhanh giao diện và tính tương thích; hiệu năng game vẫn phải test trên thiết bị thật.</w:t>
      </w:r>
    </w:p>
    <w:p>
      <w:pPr>
        <w:spacing w:before="80" w:after="160" w:line="240" w:lineRule="auto"/>
        <w:ind w:left="397" w:right="227"/>
        <w:shd w:fill="F2F4F7"/>
      </w:pPr>
      <w:r>
        <w:rPr>
          <w:rFonts w:ascii="Consolas" w:hAnsi="Consolas" w:eastAsia="Consolas"/>
          <w:sz w:val="18"/>
        </w:rPr>
        <w:t>adb devices</w:t>
      </w:r>
      <w:r>
        <w:br/>
      </w:r>
      <w:r>
        <w:rPr>
          <w:rFonts w:ascii="Consolas" w:hAnsi="Consolas" w:eastAsia="Consolas"/>
          <w:sz w:val="18"/>
        </w:rPr>
        <w:t>adb install black_market.apk</w:t>
      </w:r>
      <w:r>
        <w:br/>
      </w:r>
      <w:r>
        <w:rPr>
          <w:rFonts w:ascii="Consolas" w:hAnsi="Consolas" w:eastAsia="Consolas"/>
          <w:sz w:val="18"/>
        </w:rPr>
        <w:t>adb logcat</w:t>
      </w:r>
    </w:p>
    <w:p>
      <w:pPr>
        <w:pStyle w:val="Heading2"/>
        <w:spacing w:before="140" w:after="80"/>
      </w:pPr>
      <w:r>
        <w:rPr>
          <w:rFonts w:ascii="Arial" w:hAnsi="Arial" w:eastAsia="Arial"/>
          <w:b/>
          <w:color w:val="1F4E78"/>
          <w:sz w:val="26"/>
        </w:rPr>
        <w:t>14.5. Visual Studio Code</w:t>
      </w:r>
    </w:p>
    <w:p>
      <w:pPr>
        <w:spacing w:before="0" w:after="120" w:line="276" w:lineRule="auto"/>
      </w:pPr>
      <w:r>
        <w:rPr>
          <w:rFonts w:ascii="Arial" w:hAnsi="Arial" w:eastAsia="Arial"/>
          <w:sz w:val="22"/>
        </w:rPr>
        <w:t>Có thể dùng để chỉnh sửa script, tìm kiếm source code, quản lý project và Git. Với Godot, Editor tích hợp vẫn là lựa chọn chính, VS Code là công cụ bổ trợ.</w:t>
      </w:r>
    </w:p>
    <w:p>
      <w:pPr>
        <w:pStyle w:val="Heading2"/>
        <w:spacing w:before="140" w:after="80"/>
      </w:pPr>
      <w:r>
        <w:rPr>
          <w:rFonts w:ascii="Arial" w:hAnsi="Arial" w:eastAsia="Arial"/>
          <w:b/>
          <w:color w:val="1F4E78"/>
          <w:sz w:val="26"/>
        </w:rPr>
        <w:t>14.6. Git / GitHub</w:t>
      </w:r>
    </w:p>
    <w:p>
      <w:pPr>
        <w:spacing w:before="80" w:after="160" w:line="240" w:lineRule="auto"/>
        <w:ind w:left="397" w:right="227"/>
        <w:shd w:fill="F2F4F7"/>
      </w:pPr>
      <w:r>
        <w:rPr>
          <w:rFonts w:ascii="Consolas" w:hAnsi="Consolas" w:eastAsia="Consolas"/>
          <w:sz w:val="18"/>
        </w:rPr>
        <w:t>main</w:t>
      </w:r>
      <w:r>
        <w:br/>
      </w:r>
      <w:r>
        <w:rPr>
          <w:rFonts w:ascii="Consolas" w:hAnsi="Consolas" w:eastAsia="Consolas"/>
          <w:sz w:val="18"/>
        </w:rPr>
        <w:t>├── player-movement</w:t>
      </w:r>
      <w:r>
        <w:br/>
      </w:r>
      <w:r>
        <w:rPr>
          <w:rFonts w:ascii="Consolas" w:hAnsi="Consolas" w:eastAsia="Consolas"/>
          <w:sz w:val="18"/>
        </w:rPr>
        <w:t>├── mobile-controls</w:t>
      </w:r>
      <w:r>
        <w:br/>
      </w:r>
      <w:r>
        <w:rPr>
          <w:rFonts w:ascii="Consolas" w:hAnsi="Consolas" w:eastAsia="Consolas"/>
          <w:sz w:val="18"/>
        </w:rPr>
        <w:t>├── enemy-ai</w:t>
      </w:r>
      <w:r>
        <w:br/>
      </w:r>
      <w:r>
        <w:rPr>
          <w:rFonts w:ascii="Consolas" w:hAnsi="Consolas" w:eastAsia="Consolas"/>
          <w:sz w:val="18"/>
        </w:rPr>
        <w:t>├── combat-system</w:t>
      </w:r>
      <w:r>
        <w:br/>
      </w:r>
      <w:r>
        <w:rPr>
          <w:rFonts w:ascii="Consolas" w:hAnsi="Consolas" w:eastAsia="Consolas"/>
          <w:sz w:val="18"/>
        </w:rPr>
        <w:t>├── interaction-system</w:t>
      </w:r>
      <w:r>
        <w:br/>
      </w:r>
      <w:r>
        <w:rPr>
          <w:rFonts w:ascii="Consolas" w:hAnsi="Consolas" w:eastAsia="Consolas"/>
          <w:sz w:val="18"/>
        </w:rPr>
        <w:t>├── security-tablet</w:t>
      </w:r>
      <w:r>
        <w:br/>
      </w:r>
      <w:r>
        <w:rPr>
          <w:rFonts w:ascii="Consolas" w:hAnsi="Consolas" w:eastAsia="Consolas"/>
          <w:sz w:val="18"/>
        </w:rPr>
        <w:t>└── ui-system</w:t>
      </w:r>
    </w:p>
    <w:p>
      <w:pPr>
        <w:spacing w:before="0" w:after="120" w:line="276" w:lineRule="auto"/>
      </w:pPr>
      <w:r>
        <w:rPr>
          <w:rFonts w:ascii="Arial" w:hAnsi="Arial" w:eastAsia="Arial"/>
          <w:sz w:val="22"/>
        </w:rPr>
        <w:t>Git giúp theo dõi phiên bản, rollback khi lỗi, làm việc theo branch và merge từng hệ thống sau khi test.</w:t>
      </w:r>
    </w:p>
    <w:p>
      <w:pPr>
        <w:pStyle w:val="Heading2"/>
        <w:spacing w:before="140" w:after="80"/>
      </w:pPr>
      <w:r>
        <w:rPr>
          <w:rFonts w:ascii="Arial" w:hAnsi="Arial" w:eastAsia="Arial"/>
          <w:b/>
          <w:color w:val="1F4E78"/>
          <w:sz w:val="26"/>
        </w:rPr>
        <w:t>14.7. Blender / Photoshop / Aseprite</w:t>
      </w:r>
    </w:p>
    <w:p>
      <w:pPr>
        <w:pStyle w:val="ListBullet"/>
        <w:spacing w:after="60" w:line="264" w:lineRule="auto"/>
      </w:pPr>
      <w:r>
        <w:rPr>
          <w:rFonts w:ascii="Arial" w:hAnsi="Arial" w:eastAsia="Arial"/>
          <w:sz w:val="22"/>
        </w:rPr>
        <w:t>Blender: model 3D, rigging, animation, environment và prop.</w:t>
      </w:r>
    </w:p>
    <w:p>
      <w:pPr>
        <w:pStyle w:val="ListBullet"/>
        <w:spacing w:after="60" w:line="264" w:lineRule="auto"/>
      </w:pPr>
      <w:r>
        <w:rPr>
          <w:rFonts w:ascii="Arial" w:hAnsi="Arial" w:eastAsia="Arial"/>
          <w:sz w:val="22"/>
        </w:rPr>
        <w:t>Photoshop: texture, UI, icon, background và tài nguyên 2D.</w:t>
      </w:r>
    </w:p>
    <w:p>
      <w:pPr>
        <w:pStyle w:val="ListBullet"/>
        <w:spacing w:after="60" w:line="264" w:lineRule="auto"/>
      </w:pPr>
      <w:r>
        <w:rPr>
          <w:rFonts w:ascii="Arial" w:hAnsi="Arial" w:eastAsia="Arial"/>
          <w:sz w:val="22"/>
        </w:rPr>
        <w:t>Aseprite: phù hợp pixel art; không phải công cụ ưu tiên cho BLACK MARKET nhưng có thể dùng cho icon hoặc phong cách 2D nếu cần.</w:t>
      </w:r>
    </w:p>
    <w:p>
      <w:pPr>
        <w:spacing w:before="80" w:after="160" w:line="240" w:lineRule="auto"/>
        <w:ind w:left="397" w:right="227"/>
        <w:shd w:fill="F2F4F7"/>
      </w:pPr>
      <w:r>
        <w:rPr>
          <w:rFonts w:ascii="Consolas" w:hAnsi="Consolas" w:eastAsia="Consolas"/>
          <w:sz w:val="18"/>
        </w:rPr>
        <w:t>Blender / Photoshop</w:t>
      </w:r>
      <w:r>
        <w:br/>
      </w:r>
      <w:r>
        <w:rPr>
          <w:rFonts w:ascii="Consolas" w:hAnsi="Consolas" w:eastAsia="Consolas"/>
          <w:sz w:val="18"/>
        </w:rPr>
        <w:t xml:space="preserve">        ↓</w:t>
      </w:r>
      <w:r>
        <w:br/>
      </w:r>
      <w:r>
        <w:rPr>
          <w:rFonts w:ascii="Consolas" w:hAnsi="Consolas" w:eastAsia="Consolas"/>
          <w:sz w:val="18"/>
        </w:rPr>
        <w:t xml:space="preserve">   Asset Export</w:t>
      </w:r>
      <w:r>
        <w:br/>
      </w:r>
      <w:r>
        <w:rPr>
          <w:rFonts w:ascii="Consolas" w:hAnsi="Consolas" w:eastAsia="Consolas"/>
          <w:sz w:val="18"/>
        </w:rPr>
        <w:t xml:space="preserve">        ↓</w:t>
      </w:r>
      <w:r>
        <w:br/>
      </w:r>
      <w:r>
        <w:rPr>
          <w:rFonts w:ascii="Consolas" w:hAnsi="Consolas" w:eastAsia="Consolas"/>
          <w:sz w:val="18"/>
        </w:rPr>
        <w:t xml:space="preserve">      Godot</w:t>
      </w:r>
      <w:r>
        <w:br/>
      </w:r>
      <w:r>
        <w:rPr>
          <w:rFonts w:ascii="Consolas" w:hAnsi="Consolas" w:eastAsia="Consolas"/>
          <w:sz w:val="18"/>
        </w:rPr>
        <w:t xml:space="preserve">        ↓</w:t>
      </w:r>
      <w:r>
        <w:br/>
      </w:r>
      <w:r>
        <w:rPr>
          <w:rFonts w:ascii="Consolas" w:hAnsi="Consolas" w:eastAsia="Consolas"/>
          <w:sz w:val="18"/>
        </w:rPr>
        <w:t>Scene + Collision + Material + Script</w:t>
      </w:r>
      <w:r>
        <w:br/>
      </w:r>
      <w:r>
        <w:rPr>
          <w:rFonts w:ascii="Consolas" w:hAnsi="Consolas" w:eastAsia="Consolas"/>
          <w:sz w:val="18"/>
        </w:rPr>
        <w:t xml:space="preserve">        ↓</w:t>
      </w:r>
      <w:r>
        <w:br/>
      </w:r>
      <w:r>
        <w:rPr>
          <w:rFonts w:ascii="Consolas" w:hAnsi="Consolas" w:eastAsia="Consolas"/>
          <w:sz w:val="18"/>
        </w:rPr>
        <w:t>Android Build</w:t>
      </w:r>
    </w:p>
    <w:p>
      <w:pPr>
        <w:pStyle w:val="Heading1"/>
        <w:spacing w:before="200" w:after="80"/>
      </w:pPr>
      <w:r>
        <w:rPr>
          <w:rFonts w:ascii="Arial" w:hAnsi="Arial" w:eastAsia="Arial"/>
          <w:b/>
          <w:color w:val="1F4E78"/>
          <w:sz w:val="32"/>
        </w:rPr>
        <w:t>15. THỨ TỰ TRIỂN KHAI CODE VÀ PROTOTYPE</w:t>
      </w:r>
    </w:p>
    <w:p>
      <w:pPr>
        <w:spacing w:before="0" w:after="120" w:line="276" w:lineRule="auto"/>
      </w:pPr>
      <w:r>
        <w:rPr>
          <w:rFonts w:ascii="Arial" w:hAnsi="Arial" w:eastAsia="Arial"/>
          <w:sz w:val="22"/>
        </w:rPr>
        <w:t>Không nên code theo chapter từ đầu đến cuối ngay. Nên phát triển theo hệ thống để có thể kiểm thử độc lập và tái sử dụng xuyên suốt game.</w:t>
      </w:r>
    </w:p>
    <w:tbl>
      <w:tblPr>
        <w:tblStyle w:val="TableGrid"/>
        <w:tblW w:type="auto" w:w="0"/>
        <w:jc w:val="center"/>
        <w:tblLook w:firstColumn="1" w:firstRow="1" w:lastColumn="0" w:lastRow="0" w:noHBand="0" w:noVBand="1" w:val="04A0"/>
      </w:tblPr>
      <w:tblGrid>
        <w:gridCol w:w="4872"/>
        <w:gridCol w:w="4872"/>
      </w:tblGrid>
      <w:tr>
        <w:tc>
          <w:tcPr>
            <w:tcW w:type="dxa" w:w="2835"/>
            <w:shd w:fill="1F4E78"/>
            <w:vAlign w:val="center"/>
            <w:tcMar>
              <w:top w:w="80" w:type="dxa"/>
              <w:start w:w="100" w:type="dxa"/>
              <w:bottom w:w="80" w:type="dxa"/>
              <w:end w:w="100" w:type="dxa"/>
            </w:tcMar>
          </w:tcPr>
          <w:p>
            <w:pPr>
              <w:jc w:val="center"/>
            </w:pPr>
            <w:r>
              <w:rPr>
                <w:rFonts w:ascii="Arial" w:hAnsi="Arial" w:eastAsia="Arial"/>
                <w:b/>
                <w:color w:val="FFFFFF"/>
                <w:sz w:val="20"/>
              </w:rPr>
              <w:t>Giai đoạn</w:t>
            </w:r>
          </w:p>
        </w:tc>
        <w:tc>
          <w:tcPr>
            <w:tcW w:type="dxa" w:w="6236"/>
            <w:shd w:fill="1F4E78"/>
            <w:vAlign w:val="center"/>
            <w:tcMar>
              <w:top w:w="80" w:type="dxa"/>
              <w:start w:w="100" w:type="dxa"/>
              <w:bottom w:w="80" w:type="dxa"/>
              <w:end w:w="100" w:type="dxa"/>
            </w:tcMar>
          </w:tcPr>
          <w:p>
            <w:pPr>
              <w:jc w:val="center"/>
            </w:pPr>
            <w:r>
              <w:rPr>
                <w:rFonts w:ascii="Arial" w:hAnsi="Arial" w:eastAsia="Arial"/>
                <w:b/>
                <w:color w:val="FFFFFF"/>
                <w:sz w:val="20"/>
              </w:rPr>
              <w:t>Nội dung</w:t>
            </w:r>
          </w:p>
        </w:tc>
      </w:tr>
      <w:tr>
        <w:tc>
          <w:tcPr>
            <w:tcW w:type="dxa" w:w="2835"/>
            <w:tcMar>
              <w:top w:w="80" w:type="dxa"/>
              <w:start w:w="100" w:type="dxa"/>
              <w:bottom w:w="80" w:type="dxa"/>
              <w:end w:w="100" w:type="dxa"/>
            </w:tcMar>
            <w:vAlign w:val="top"/>
          </w:tcPr>
          <w:p>
            <w:r>
              <w:rPr>
                <w:rFonts w:ascii="Arial" w:hAnsi="Arial" w:eastAsia="Arial"/>
                <w:sz w:val="19"/>
              </w:rPr>
              <w:t>1. Player</w:t>
            </w:r>
          </w:p>
        </w:tc>
        <w:tc>
          <w:tcPr>
            <w:tcW w:type="dxa" w:w="6236"/>
            <w:tcMar>
              <w:top w:w="80" w:type="dxa"/>
              <w:start w:w="100" w:type="dxa"/>
              <w:bottom w:w="80" w:type="dxa"/>
              <w:end w:w="100" w:type="dxa"/>
            </w:tcMar>
            <w:vAlign w:val="top"/>
          </w:tcPr>
          <w:p>
            <w:r>
              <w:rPr>
                <w:rFonts w:ascii="Arial" w:hAnsi="Arial" w:eastAsia="Arial"/>
                <w:sz w:val="19"/>
              </w:rPr>
              <w:t>Movement, Camera, Touch Control, Run, Interact.</w:t>
            </w:r>
          </w:p>
        </w:tc>
      </w:tr>
      <w:tr>
        <w:tc>
          <w:tcPr>
            <w:tcW w:type="dxa" w:w="2835"/>
            <w:tcMar>
              <w:top w:w="80" w:type="dxa"/>
              <w:start w:w="100" w:type="dxa"/>
              <w:bottom w:w="80" w:type="dxa"/>
              <w:end w:w="100" w:type="dxa"/>
            </w:tcMar>
            <w:vAlign w:val="top"/>
          </w:tcPr>
          <w:p>
            <w:r>
              <w:rPr>
                <w:rFonts w:ascii="Arial" w:hAnsi="Arial" w:eastAsia="Arial"/>
                <w:sz w:val="19"/>
              </w:rPr>
              <w:t>2. Environment</w:t>
            </w:r>
          </w:p>
        </w:tc>
        <w:tc>
          <w:tcPr>
            <w:tcW w:type="dxa" w:w="6236"/>
            <w:tcMar>
              <w:top w:w="80" w:type="dxa"/>
              <w:start w:w="100" w:type="dxa"/>
              <w:bottom w:w="80" w:type="dxa"/>
              <w:end w:w="100" w:type="dxa"/>
            </w:tcMar>
            <w:vAlign w:val="top"/>
          </w:tcPr>
          <w:p>
            <w:r>
              <w:rPr>
                <w:rFonts w:ascii="Arial" w:hAnsi="Arial" w:eastAsia="Arial"/>
                <w:sz w:val="19"/>
              </w:rPr>
              <w:t>Door, Keycard, Terminal, Item, Trigger.</w:t>
            </w:r>
          </w:p>
        </w:tc>
      </w:tr>
      <w:tr>
        <w:tc>
          <w:tcPr>
            <w:tcW w:type="dxa" w:w="2835"/>
            <w:tcMar>
              <w:top w:w="80" w:type="dxa"/>
              <w:start w:w="100" w:type="dxa"/>
              <w:bottom w:w="80" w:type="dxa"/>
              <w:end w:w="100" w:type="dxa"/>
            </w:tcMar>
            <w:vAlign w:val="top"/>
          </w:tcPr>
          <w:p>
            <w:r>
              <w:rPr>
                <w:rFonts w:ascii="Arial" w:hAnsi="Arial" w:eastAsia="Arial"/>
                <w:sz w:val="19"/>
              </w:rPr>
              <w:t>3. Enemy AI</w:t>
            </w:r>
          </w:p>
        </w:tc>
        <w:tc>
          <w:tcPr>
            <w:tcW w:type="dxa" w:w="6236"/>
            <w:tcMar>
              <w:top w:w="80" w:type="dxa"/>
              <w:start w:w="100" w:type="dxa"/>
              <w:bottom w:w="80" w:type="dxa"/>
              <w:end w:w="100" w:type="dxa"/>
            </w:tcMar>
            <w:vAlign w:val="top"/>
          </w:tcPr>
          <w:p>
            <w:r>
              <w:rPr>
                <w:rFonts w:ascii="Arial" w:hAnsi="Arial" w:eastAsia="Arial"/>
                <w:sz w:val="19"/>
              </w:rPr>
              <w:t>Navigation, Patrol, Vision, Hearing, Chase, Search, Attack.</w:t>
            </w:r>
          </w:p>
        </w:tc>
      </w:tr>
      <w:tr>
        <w:tc>
          <w:tcPr>
            <w:tcW w:type="dxa" w:w="2835"/>
            <w:tcMar>
              <w:top w:w="80" w:type="dxa"/>
              <w:start w:w="100" w:type="dxa"/>
              <w:bottom w:w="80" w:type="dxa"/>
              <w:end w:w="100" w:type="dxa"/>
            </w:tcMar>
            <w:vAlign w:val="top"/>
          </w:tcPr>
          <w:p>
            <w:r>
              <w:rPr>
                <w:rFonts w:ascii="Arial" w:hAnsi="Arial" w:eastAsia="Arial"/>
                <w:sz w:val="19"/>
              </w:rPr>
              <w:t>4. Combat</w:t>
            </w:r>
          </w:p>
        </w:tc>
        <w:tc>
          <w:tcPr>
            <w:tcW w:type="dxa" w:w="6236"/>
            <w:tcMar>
              <w:top w:w="80" w:type="dxa"/>
              <w:start w:w="100" w:type="dxa"/>
              <w:bottom w:w="80" w:type="dxa"/>
              <w:end w:w="100" w:type="dxa"/>
            </w:tcMar>
            <w:vAlign w:val="top"/>
          </w:tcPr>
          <w:p>
            <w:r>
              <w:rPr>
                <w:rFonts w:ascii="Arial" w:hAnsi="Arial" w:eastAsia="Arial"/>
                <w:sz w:val="19"/>
              </w:rPr>
              <w:t>Weapon, Aim, Shoot, Reload, HP, Ammo, Damage, Death.</w:t>
            </w:r>
          </w:p>
        </w:tc>
      </w:tr>
      <w:tr>
        <w:tc>
          <w:tcPr>
            <w:tcW w:type="dxa" w:w="2835"/>
            <w:tcMar>
              <w:top w:w="80" w:type="dxa"/>
              <w:start w:w="100" w:type="dxa"/>
              <w:bottom w:w="80" w:type="dxa"/>
              <w:end w:w="100" w:type="dxa"/>
            </w:tcMar>
            <w:vAlign w:val="top"/>
          </w:tcPr>
          <w:p>
            <w:r>
              <w:rPr>
                <w:rFonts w:ascii="Arial" w:hAnsi="Arial" w:eastAsia="Arial"/>
                <w:sz w:val="19"/>
              </w:rPr>
              <w:t>5. Security</w:t>
            </w:r>
          </w:p>
        </w:tc>
        <w:tc>
          <w:tcPr>
            <w:tcW w:type="dxa" w:w="6236"/>
            <w:tcMar>
              <w:top w:w="80" w:type="dxa"/>
              <w:start w:w="100" w:type="dxa"/>
              <w:bottom w:w="80" w:type="dxa"/>
              <w:end w:w="100" w:type="dxa"/>
            </w:tcMar>
            <w:vAlign w:val="top"/>
          </w:tcPr>
          <w:p>
            <w:r>
              <w:rPr>
                <w:rFonts w:ascii="Arial" w:hAnsi="Arial" w:eastAsia="Arial"/>
                <w:sz w:val="19"/>
              </w:rPr>
              <w:t>Camera, Door Control, Alarm, Light, Tablet UI.</w:t>
            </w:r>
          </w:p>
        </w:tc>
      </w:tr>
      <w:tr>
        <w:tc>
          <w:tcPr>
            <w:tcW w:type="dxa" w:w="2835"/>
            <w:tcMar>
              <w:top w:w="80" w:type="dxa"/>
              <w:start w:w="100" w:type="dxa"/>
              <w:bottom w:w="80" w:type="dxa"/>
              <w:end w:w="100" w:type="dxa"/>
            </w:tcMar>
            <w:vAlign w:val="top"/>
          </w:tcPr>
          <w:p>
            <w:r>
              <w:rPr>
                <w:rFonts w:ascii="Arial" w:hAnsi="Arial" w:eastAsia="Arial"/>
                <w:sz w:val="19"/>
              </w:rPr>
              <w:t>6. Game Flow</w:t>
            </w:r>
          </w:p>
        </w:tc>
        <w:tc>
          <w:tcPr>
            <w:tcW w:type="dxa" w:w="6236"/>
            <w:tcMar>
              <w:top w:w="80" w:type="dxa"/>
              <w:start w:w="100" w:type="dxa"/>
              <w:bottom w:w="80" w:type="dxa"/>
              <w:end w:w="100" w:type="dxa"/>
            </w:tcMar>
            <w:vAlign w:val="top"/>
          </w:tcPr>
          <w:p>
            <w:r>
              <w:rPr>
                <w:rFonts w:ascii="Arial" w:hAnsi="Arial" w:eastAsia="Arial"/>
                <w:sz w:val="19"/>
              </w:rPr>
              <w:t>Objective, Dialogue, Cutscene, Checkpoint, Story Trigger, Ending.</w:t>
            </w:r>
          </w:p>
        </w:tc>
      </w:tr>
      <w:tr>
        <w:tc>
          <w:tcPr>
            <w:tcW w:type="dxa" w:w="2835"/>
            <w:tcMar>
              <w:top w:w="80" w:type="dxa"/>
              <w:start w:w="100" w:type="dxa"/>
              <w:bottom w:w="80" w:type="dxa"/>
              <w:end w:w="100" w:type="dxa"/>
            </w:tcMar>
            <w:vAlign w:val="top"/>
          </w:tcPr>
          <w:p>
            <w:r>
              <w:rPr>
                <w:rFonts w:ascii="Arial" w:hAnsi="Arial" w:eastAsia="Arial"/>
                <w:sz w:val="19"/>
              </w:rPr>
              <w:t>7. Android</w:t>
            </w:r>
          </w:p>
        </w:tc>
        <w:tc>
          <w:tcPr>
            <w:tcW w:type="dxa" w:w="6236"/>
            <w:tcMar>
              <w:top w:w="80" w:type="dxa"/>
              <w:start w:w="100" w:type="dxa"/>
              <w:bottom w:w="80" w:type="dxa"/>
              <w:end w:w="100" w:type="dxa"/>
            </w:tcMar>
            <w:vAlign w:val="top"/>
          </w:tcPr>
          <w:p>
            <w:r>
              <w:rPr>
                <w:rFonts w:ascii="Arial" w:hAnsi="Arial" w:eastAsia="Arial"/>
                <w:sz w:val="19"/>
              </w:rPr>
              <w:t>Touch UI, performance optimization, APK build, device test.</w:t>
            </w:r>
          </w:p>
        </w:tc>
      </w:tr>
      <w:tr>
        <w:tc>
          <w:tcPr>
            <w:tcW w:type="dxa" w:w="2835"/>
            <w:tcMar>
              <w:top w:w="80" w:type="dxa"/>
              <w:start w:w="100" w:type="dxa"/>
              <w:bottom w:w="80" w:type="dxa"/>
              <w:end w:w="100" w:type="dxa"/>
            </w:tcMar>
            <w:vAlign w:val="top"/>
          </w:tcPr>
          <w:p>
            <w:r>
              <w:rPr>
                <w:rFonts w:ascii="Arial" w:hAnsi="Arial" w:eastAsia="Arial"/>
                <w:sz w:val="19"/>
              </w:rPr>
              <w:t>8. Polish</w:t>
            </w:r>
          </w:p>
        </w:tc>
        <w:tc>
          <w:tcPr>
            <w:tcW w:type="dxa" w:w="6236"/>
            <w:tcMar>
              <w:top w:w="80" w:type="dxa"/>
              <w:start w:w="100" w:type="dxa"/>
              <w:bottom w:w="80" w:type="dxa"/>
              <w:end w:w="100" w:type="dxa"/>
            </w:tcMar>
            <w:vAlign w:val="top"/>
          </w:tcPr>
          <w:p>
            <w:r>
              <w:rPr>
                <w:rFonts w:ascii="Arial" w:hAnsi="Arial" w:eastAsia="Arial"/>
                <w:sz w:val="19"/>
              </w:rPr>
              <w:t>Asset replacement, lighting, audio, animation, balancing.</w:t>
            </w:r>
          </w:p>
        </w:tc>
      </w:tr>
    </w:tbl>
    <w:p/>
    <w:p>
      <w:pPr>
        <w:pStyle w:val="Heading2"/>
        <w:spacing w:before="140" w:after="80"/>
      </w:pPr>
      <w:r>
        <w:rPr>
          <w:rFonts w:ascii="Arial" w:hAnsi="Arial" w:eastAsia="Arial"/>
          <w:b/>
          <w:color w:val="1F4E78"/>
          <w:sz w:val="26"/>
        </w:rPr>
        <w:t>15.1. Prototype tối thiểu</w:t>
      </w:r>
    </w:p>
    <w:p>
      <w:pPr>
        <w:spacing w:before="0" w:after="120" w:line="276" w:lineRule="auto"/>
      </w:pPr>
      <w:r>
        <w:rPr>
          <w:rFonts w:ascii="Arial" w:hAnsi="Arial" w:eastAsia="Arial"/>
          <w:sz w:val="22"/>
        </w:rPr>
        <w:t>Trước khi dựng toàn bộ North Point, nên tạo một prototype nhỏ để chứng minh core gameplay:</w:t>
      </w:r>
    </w:p>
    <w:p>
      <w:pPr>
        <w:spacing w:before="80" w:after="160" w:line="240" w:lineRule="auto"/>
        <w:ind w:left="397" w:right="227"/>
        <w:shd w:fill="F2F4F7"/>
      </w:pPr>
      <w:r>
        <w:rPr>
          <w:rFonts w:ascii="Consolas" w:hAnsi="Consolas" w:eastAsia="Consolas"/>
          <w:sz w:val="18"/>
        </w:rPr>
        <w:t>1 Corridor</w:t>
      </w:r>
      <w:r>
        <w:br/>
      </w:r>
      <w:r>
        <w:rPr>
          <w:rFonts w:ascii="Consolas" w:hAnsi="Consolas" w:eastAsia="Consolas"/>
          <w:sz w:val="18"/>
        </w:rPr>
        <w:t>+ 3 Rooms</w:t>
      </w:r>
      <w:r>
        <w:br/>
      </w:r>
      <w:r>
        <w:rPr>
          <w:rFonts w:ascii="Consolas" w:hAnsi="Consolas" w:eastAsia="Consolas"/>
          <w:sz w:val="18"/>
        </w:rPr>
        <w:t>+ 1 Player</w:t>
      </w:r>
      <w:r>
        <w:br/>
      </w:r>
      <w:r>
        <w:rPr>
          <w:rFonts w:ascii="Consolas" w:hAnsi="Consolas" w:eastAsia="Consolas"/>
          <w:sz w:val="18"/>
        </w:rPr>
        <w:t>+ 2 Enemies</w:t>
      </w:r>
      <w:r>
        <w:br/>
      </w:r>
      <w:r>
        <w:rPr>
          <w:rFonts w:ascii="Consolas" w:hAnsi="Consolas" w:eastAsia="Consolas"/>
          <w:sz w:val="18"/>
        </w:rPr>
        <w:t>+ 1 Security Camera</w:t>
      </w:r>
      <w:r>
        <w:br/>
      </w:r>
      <w:r>
        <w:rPr>
          <w:rFonts w:ascii="Consolas" w:hAnsi="Consolas" w:eastAsia="Consolas"/>
          <w:sz w:val="18"/>
        </w:rPr>
        <w:t>+ 1 Alarm</w:t>
      </w:r>
      <w:r>
        <w:br/>
      </w:r>
      <w:r>
        <w:rPr>
          <w:rFonts w:ascii="Consolas" w:hAnsi="Consolas" w:eastAsia="Consolas"/>
          <w:sz w:val="18"/>
        </w:rPr>
        <w:t>+ 2 Doors</w:t>
      </w:r>
      <w:r>
        <w:br/>
      </w:r>
      <w:r>
        <w:rPr>
          <w:rFonts w:ascii="Consolas" w:hAnsi="Consolas" w:eastAsia="Consolas"/>
          <w:sz w:val="18"/>
        </w:rPr>
        <w:t>+ 1 Controllable Light</w:t>
      </w:r>
    </w:p>
    <w:p>
      <w:pPr>
        <w:spacing w:before="0" w:after="120" w:line="276" w:lineRule="auto"/>
      </w:pPr>
      <w:r>
        <w:rPr>
          <w:rFonts w:ascii="Arial" w:hAnsi="Arial" w:eastAsia="Arial"/>
          <w:sz w:val="22"/>
        </w:rPr>
        <w:t>Prototype được xem là thành công khi player có thể thực hiện chuỗi: Observe → Alarm → Enemy Move → Lock Door → Turn Off Light → Stealth hoặc Shoot.</w:t>
      </w:r>
    </w:p>
    <w:p>
      <w:pPr>
        <w:pStyle w:val="Heading2"/>
        <w:spacing w:before="140" w:after="80"/>
      </w:pPr>
      <w:r>
        <w:rPr>
          <w:rFonts w:ascii="Arial" w:hAnsi="Arial" w:eastAsia="Arial"/>
          <w:b/>
          <w:color w:val="1F4E78"/>
          <w:sz w:val="26"/>
        </w:rPr>
        <w:t>15.2. Blockout trước, asset đẹp sau</w:t>
      </w:r>
    </w:p>
    <w:p>
      <w:pPr>
        <w:spacing w:before="80" w:after="160" w:line="240" w:lineRule="auto"/>
        <w:ind w:left="397" w:right="227"/>
        <w:shd w:fill="F2F4F7"/>
      </w:pPr>
      <w:r>
        <w:rPr>
          <w:rFonts w:ascii="Consolas" w:hAnsi="Consolas" w:eastAsia="Consolas"/>
          <w:sz w:val="18"/>
        </w:rPr>
        <w:t>Cube / Capsule Prototype</w:t>
      </w:r>
      <w:r>
        <w:br/>
      </w:r>
      <w:r>
        <w:rPr>
          <w:rFonts w:ascii="Consolas" w:hAnsi="Consolas" w:eastAsia="Consolas"/>
          <w:sz w:val="18"/>
        </w:rPr>
        <w:t xml:space="preserve">        ↓</w:t>
      </w:r>
      <w:r>
        <w:br/>
      </w:r>
      <w:r>
        <w:rPr>
          <w:rFonts w:ascii="Consolas" w:hAnsi="Consolas" w:eastAsia="Consolas"/>
          <w:sz w:val="18"/>
        </w:rPr>
        <w:t>Gameplay chạy ổn</w:t>
      </w:r>
      <w:r>
        <w:br/>
      </w:r>
      <w:r>
        <w:rPr>
          <w:rFonts w:ascii="Consolas" w:hAnsi="Consolas" w:eastAsia="Consolas"/>
          <w:sz w:val="18"/>
        </w:rPr>
        <w:t xml:space="preserve">        ↓</w:t>
      </w:r>
      <w:r>
        <w:br/>
      </w:r>
      <w:r>
        <w:rPr>
          <w:rFonts w:ascii="Consolas" w:hAnsi="Consolas" w:eastAsia="Consolas"/>
          <w:sz w:val="18"/>
        </w:rPr>
        <w:t>Thay Model / Texture / Animation</w:t>
      </w:r>
      <w:r>
        <w:br/>
      </w:r>
      <w:r>
        <w:rPr>
          <w:rFonts w:ascii="Consolas" w:hAnsi="Consolas" w:eastAsia="Consolas"/>
          <w:sz w:val="18"/>
        </w:rPr>
        <w:t xml:space="preserve">        ↓</w:t>
      </w:r>
      <w:r>
        <w:br/>
      </w:r>
      <w:r>
        <w:rPr>
          <w:rFonts w:ascii="Consolas" w:hAnsi="Consolas" w:eastAsia="Consolas"/>
          <w:sz w:val="18"/>
        </w:rPr>
        <w:t>Lighting + Audio</w:t>
      </w:r>
      <w:r>
        <w:br/>
      </w:r>
      <w:r>
        <w:rPr>
          <w:rFonts w:ascii="Consolas" w:hAnsi="Consolas" w:eastAsia="Consolas"/>
          <w:sz w:val="18"/>
        </w:rPr>
        <w:t xml:space="preserve">        ↓</w:t>
      </w:r>
      <w:r>
        <w:br/>
      </w:r>
      <w:r>
        <w:rPr>
          <w:rFonts w:ascii="Consolas" w:hAnsi="Consolas" w:eastAsia="Consolas"/>
          <w:sz w:val="18"/>
        </w:rPr>
        <w:t>Polish</w:t>
      </w:r>
    </w:p>
    <w:p>
      <w:pPr>
        <w:spacing w:before="0" w:after="120" w:line="276" w:lineRule="auto"/>
      </w:pPr>
      <w:r>
        <w:rPr>
          <w:rFonts w:ascii="Arial" w:hAnsi="Arial" w:eastAsia="Arial"/>
          <w:sz w:val="22"/>
        </w:rPr>
        <w:t>Cách làm này giảm rủi ro mất quá nhiều thời gian vào đồ họa trong khi gameplay chưa hoạt động.</w:t>
      </w:r>
    </w:p>
    <w:p>
      <w:pPr>
        <w:pStyle w:val="Heading1"/>
        <w:spacing w:before="200" w:after="80"/>
      </w:pPr>
      <w:r>
        <w:rPr>
          <w:rFonts w:ascii="Arial" w:hAnsi="Arial" w:eastAsia="Arial"/>
          <w:b/>
          <w:color w:val="1F4E78"/>
          <w:sz w:val="32"/>
        </w:rPr>
        <w:t>16. TỐI ƯU HÓA VÀ KIỂM THỬ TRÊN ANDROID</w:t>
      </w:r>
    </w:p>
    <w:p>
      <w:pPr>
        <w:pStyle w:val="ListBullet"/>
        <w:spacing w:after="60" w:line="264" w:lineRule="auto"/>
      </w:pPr>
      <w:r>
        <w:rPr>
          <w:rFonts w:ascii="Arial" w:hAnsi="Arial" w:eastAsia="Arial"/>
          <w:sz w:val="22"/>
        </w:rPr>
        <w:t>Giới hạn số enemy hoạt động đồng thời; 4–6 enemy trong một encounter là mức hợp lý cho vertical slice.</w:t>
      </w:r>
    </w:p>
    <w:p>
      <w:pPr>
        <w:pStyle w:val="ListBullet"/>
        <w:spacing w:after="60" w:line="264" w:lineRule="auto"/>
      </w:pPr>
      <w:r>
        <w:rPr>
          <w:rFonts w:ascii="Arial" w:hAnsi="Arial" w:eastAsia="Arial"/>
          <w:sz w:val="22"/>
        </w:rPr>
        <w:t>Dùng object pooling nếu có nhiều effect/projectile; với súng nên ưu tiên hitscan.</w:t>
      </w:r>
    </w:p>
    <w:p>
      <w:pPr>
        <w:pStyle w:val="ListBullet"/>
        <w:spacing w:after="60" w:line="264" w:lineRule="auto"/>
      </w:pPr>
      <w:r>
        <w:rPr>
          <w:rFonts w:ascii="Arial" w:hAnsi="Arial" w:eastAsia="Arial"/>
          <w:sz w:val="22"/>
        </w:rPr>
        <w:t>Giảm polygon và texture size cho model mobile.</w:t>
      </w:r>
    </w:p>
    <w:p>
      <w:pPr>
        <w:pStyle w:val="ListBullet"/>
        <w:spacing w:after="60" w:line="264" w:lineRule="auto"/>
      </w:pPr>
      <w:r>
        <w:rPr>
          <w:rFonts w:ascii="Arial" w:hAnsi="Arial" w:eastAsia="Arial"/>
          <w:sz w:val="22"/>
        </w:rPr>
        <w:t>Hạn chế số lượng realtime light/shadow; ưu tiên baked/static lighting nếu phù hợp.</w:t>
      </w:r>
    </w:p>
    <w:p>
      <w:pPr>
        <w:pStyle w:val="ListBullet"/>
        <w:spacing w:after="60" w:line="264" w:lineRule="auto"/>
      </w:pPr>
      <w:r>
        <w:rPr>
          <w:rFonts w:ascii="Arial" w:hAnsi="Arial" w:eastAsia="Arial"/>
          <w:sz w:val="22"/>
        </w:rPr>
        <w:t>Chỉ render security camera đang được xem, tránh nhiều viewport hoạt động đồng thời.</w:t>
      </w:r>
    </w:p>
    <w:p>
      <w:pPr>
        <w:pStyle w:val="ListBullet"/>
        <w:spacing w:after="60" w:line="264" w:lineRule="auto"/>
      </w:pPr>
      <w:r>
        <w:rPr>
          <w:rFonts w:ascii="Arial" w:hAnsi="Arial" w:eastAsia="Arial"/>
          <w:sz w:val="22"/>
        </w:rPr>
        <w:t>Culling các khu vực không nhìn thấy và chia level thành module nhỏ.</w:t>
      </w:r>
    </w:p>
    <w:p>
      <w:pPr>
        <w:pStyle w:val="ListBullet"/>
        <w:spacing w:after="60" w:line="264" w:lineRule="auto"/>
      </w:pPr>
      <w:r>
        <w:rPr>
          <w:rFonts w:ascii="Arial" w:hAnsi="Arial" w:eastAsia="Arial"/>
          <w:sz w:val="22"/>
        </w:rPr>
        <w:t>Test FPS, CPU, RAM, nhiệt độ và thời lượng pin trên thiết bị thật.</w:t>
      </w:r>
    </w:p>
    <w:p>
      <w:pPr>
        <w:pStyle w:val="ListBullet"/>
        <w:spacing w:after="60" w:line="264" w:lineRule="auto"/>
      </w:pPr>
      <w:r>
        <w:rPr>
          <w:rFonts w:ascii="Arial" w:hAnsi="Arial" w:eastAsia="Arial"/>
          <w:sz w:val="22"/>
        </w:rPr>
        <w:t>Dùng ADB/logcat để kiểm tra crash hoặc lỗi chỉ xuất hiện trên Android.</w:t>
      </w:r>
    </w:p>
    <w:p>
      <w:pPr>
        <w:pStyle w:val="ListBullet"/>
        <w:spacing w:after="60" w:line="264" w:lineRule="auto"/>
      </w:pPr>
      <w:r>
        <w:rPr>
          <w:rFonts w:ascii="Arial" w:hAnsi="Arial" w:eastAsia="Arial"/>
          <w:sz w:val="22"/>
        </w:rPr>
        <w:t>Kiểm tra nhiều tỉ lệ màn hình và touch control.</w:t>
      </w:r>
    </w:p>
    <w:p>
      <w:pPr>
        <w:spacing w:before="0" w:after="120" w:line="276" w:lineRule="auto"/>
      </w:pPr>
      <w:r>
        <w:rPr>
          <w:rFonts w:ascii="Arial" w:hAnsi="Arial" w:eastAsia="Arial"/>
          <w:sz w:val="22"/>
        </w:rPr>
        <w:t>Emulator phù hợp với kiểm thử nhanh nhưng không thay thế thiết bị thật khi đánh giá GPU, FPS, cảm ứng, nhiệt và bộ nhớ.</w:t>
      </w:r>
    </w:p>
    <w:p>
      <w:pPr>
        <w:pStyle w:val="Heading1"/>
        <w:spacing w:before="200" w:after="80"/>
      </w:pPr>
      <w:r>
        <w:rPr>
          <w:rFonts w:ascii="Arial" w:hAnsi="Arial" w:eastAsia="Arial"/>
          <w:b/>
          <w:color w:val="1F4E78"/>
          <w:sz w:val="32"/>
        </w:rPr>
        <w:t>17. PHẠM VI VERTICAL SLICE CUỐI KỲ</w:t>
      </w:r>
    </w:p>
    <w:p>
      <w:pPr>
        <w:pStyle w:val="Heading2"/>
        <w:spacing w:before="140" w:after="80"/>
      </w:pPr>
      <w:r>
        <w:rPr>
          <w:rFonts w:ascii="Arial" w:hAnsi="Arial" w:eastAsia="Arial"/>
          <w:b/>
          <w:color w:val="1F4E78"/>
          <w:sz w:val="26"/>
        </w:rPr>
        <w:t>17.1. Các phần bắt buộc</w:t>
      </w:r>
    </w:p>
    <w:p>
      <w:pPr>
        <w:pStyle w:val="ListBullet"/>
        <w:spacing w:after="60" w:line="264" w:lineRule="auto"/>
      </w:pPr>
      <w:r>
        <w:rPr>
          <w:rFonts w:ascii="Arial" w:hAnsi="Arial" w:eastAsia="Arial"/>
          <w:sz w:val="22"/>
        </w:rPr>
        <w:t>Third-person movement và camera.</w:t>
      </w:r>
    </w:p>
    <w:p>
      <w:pPr>
        <w:pStyle w:val="ListBullet"/>
        <w:spacing w:after="60" w:line="264" w:lineRule="auto"/>
      </w:pPr>
      <w:r>
        <w:rPr>
          <w:rFonts w:ascii="Arial" w:hAnsi="Arial" w:eastAsia="Arial"/>
          <w:sz w:val="22"/>
        </w:rPr>
        <w:t>Android touch controls.</w:t>
      </w:r>
    </w:p>
    <w:p>
      <w:pPr>
        <w:pStyle w:val="ListBullet"/>
        <w:spacing w:after="60" w:line="264" w:lineRule="auto"/>
      </w:pPr>
      <w:r>
        <w:rPr>
          <w:rFonts w:ascii="Arial" w:hAnsi="Arial" w:eastAsia="Arial"/>
          <w:sz w:val="22"/>
        </w:rPr>
        <w:t>Interaction system.</w:t>
      </w:r>
    </w:p>
    <w:p>
      <w:pPr>
        <w:pStyle w:val="ListBullet"/>
        <w:spacing w:after="60" w:line="264" w:lineRule="auto"/>
      </w:pPr>
      <w:r>
        <w:rPr>
          <w:rFonts w:ascii="Arial" w:hAnsi="Arial" w:eastAsia="Arial"/>
          <w:sz w:val="22"/>
        </w:rPr>
        <w:t>Animation cơ bản.</w:t>
      </w:r>
    </w:p>
    <w:p>
      <w:pPr>
        <w:pStyle w:val="ListBullet"/>
        <w:spacing w:after="60" w:line="264" w:lineRule="auto"/>
      </w:pPr>
      <w:r>
        <w:rPr>
          <w:rFonts w:ascii="Arial" w:hAnsi="Arial" w:eastAsia="Arial"/>
          <w:sz w:val="22"/>
        </w:rPr>
        <w:t>Keycard và Door 06.</w:t>
      </w:r>
    </w:p>
    <w:p>
      <w:pPr>
        <w:pStyle w:val="ListBullet"/>
        <w:spacing w:after="60" w:line="264" w:lineRule="auto"/>
      </w:pPr>
      <w:r>
        <w:rPr>
          <w:rFonts w:ascii="Arial" w:hAnsi="Arial" w:eastAsia="Arial"/>
          <w:sz w:val="22"/>
        </w:rPr>
        <w:t>Weapon, shooting, HP, ammo, reload.</w:t>
      </w:r>
    </w:p>
    <w:p>
      <w:pPr>
        <w:pStyle w:val="ListBullet"/>
        <w:spacing w:after="60" w:line="264" w:lineRule="auto"/>
      </w:pPr>
      <w:r>
        <w:rPr>
          <w:rFonts w:ascii="Arial" w:hAnsi="Arial" w:eastAsia="Arial"/>
          <w:sz w:val="22"/>
        </w:rPr>
        <w:t>Enemy AI + Navigation + stealth cơ bản.</w:t>
      </w:r>
    </w:p>
    <w:p>
      <w:pPr>
        <w:pStyle w:val="ListBullet"/>
        <w:spacing w:after="60" w:line="264" w:lineRule="auto"/>
      </w:pPr>
      <w:r>
        <w:rPr>
          <w:rFonts w:ascii="Arial" w:hAnsi="Arial" w:eastAsia="Arial"/>
          <w:sz w:val="22"/>
        </w:rPr>
        <w:t>Security Tablet.</w:t>
      </w:r>
    </w:p>
    <w:p>
      <w:pPr>
        <w:pStyle w:val="ListBullet"/>
        <w:spacing w:after="60" w:line="264" w:lineRule="auto"/>
      </w:pPr>
      <w:r>
        <w:rPr>
          <w:rFonts w:ascii="Arial" w:hAnsi="Arial" w:eastAsia="Arial"/>
          <w:sz w:val="22"/>
        </w:rPr>
        <w:t>Security camera, remote door, alarm, light.</w:t>
      </w:r>
    </w:p>
    <w:p>
      <w:pPr>
        <w:pStyle w:val="ListBullet"/>
        <w:spacing w:after="60" w:line="264" w:lineRule="auto"/>
      </w:pPr>
      <w:r>
        <w:rPr>
          <w:rFonts w:ascii="Arial" w:hAnsi="Arial" w:eastAsia="Arial"/>
          <w:sz w:val="22"/>
        </w:rPr>
        <w:t>Objective và checkpoint.</w:t>
      </w:r>
    </w:p>
    <w:p>
      <w:pPr>
        <w:pStyle w:val="ListBullet"/>
        <w:spacing w:after="60" w:line="264" w:lineRule="auto"/>
      </w:pPr>
      <w:r>
        <w:rPr>
          <w:rFonts w:ascii="Arial" w:hAnsi="Arial" w:eastAsia="Arial"/>
          <w:sz w:val="22"/>
        </w:rPr>
        <w:t>Story progression.</w:t>
      </w:r>
    </w:p>
    <w:p>
      <w:pPr>
        <w:pStyle w:val="ListBullet"/>
        <w:spacing w:after="60" w:line="264" w:lineRule="auto"/>
      </w:pPr>
      <w:r>
        <w:rPr>
          <w:rFonts w:ascii="Arial" w:hAnsi="Arial" w:eastAsia="Arial"/>
          <w:sz w:val="22"/>
        </w:rPr>
        <w:t>Final encounter với Victor.</w:t>
      </w:r>
    </w:p>
    <w:p>
      <w:pPr>
        <w:pStyle w:val="ListBullet"/>
        <w:spacing w:after="60" w:line="264" w:lineRule="auto"/>
      </w:pPr>
      <w:r>
        <w:rPr>
          <w:rFonts w:ascii="Arial" w:hAnsi="Arial" w:eastAsia="Arial"/>
          <w:sz w:val="22"/>
        </w:rPr>
        <w:t>Hai ending hoặc tối thiểu một lựa chọn ending có phản hồi rõ.</w:t>
      </w:r>
    </w:p>
    <w:p>
      <w:pPr>
        <w:pStyle w:val="ListBullet"/>
        <w:spacing w:after="60" w:line="264" w:lineRule="auto"/>
      </w:pPr>
      <w:r>
        <w:rPr>
          <w:rFonts w:ascii="Arial" w:hAnsi="Arial" w:eastAsia="Arial"/>
          <w:sz w:val="22"/>
        </w:rPr>
        <w:t>Main Menu, Pause, Game Over.</w:t>
      </w:r>
    </w:p>
    <w:p>
      <w:pPr>
        <w:pStyle w:val="Heading2"/>
        <w:spacing w:before="140" w:after="80"/>
      </w:pPr>
      <w:r>
        <w:rPr>
          <w:rFonts w:ascii="Arial" w:hAnsi="Arial" w:eastAsia="Arial"/>
          <w:b/>
          <w:color w:val="1F4E78"/>
          <w:sz w:val="26"/>
        </w:rPr>
        <w:t>17.2. Không ưu tiên trong phiên bản đầu</w:t>
      </w:r>
    </w:p>
    <w:p>
      <w:pPr>
        <w:pStyle w:val="ListBullet"/>
        <w:spacing w:after="60" w:line="264" w:lineRule="auto"/>
      </w:pPr>
      <w:r>
        <w:rPr>
          <w:rFonts w:ascii="Arial" w:hAnsi="Arial" w:eastAsia="Arial"/>
          <w:sz w:val="22"/>
        </w:rPr>
        <w:t>Multiplayer / networking.</w:t>
      </w:r>
    </w:p>
    <w:p>
      <w:pPr>
        <w:pStyle w:val="ListBullet"/>
        <w:spacing w:after="60" w:line="264" w:lineRule="auto"/>
      </w:pPr>
      <w:r>
        <w:rPr>
          <w:rFonts w:ascii="Arial" w:hAnsi="Arial" w:eastAsia="Arial"/>
          <w:sz w:val="22"/>
        </w:rPr>
        <w:t>Companion AI.</w:t>
      </w:r>
    </w:p>
    <w:p>
      <w:pPr>
        <w:pStyle w:val="ListBullet"/>
        <w:spacing w:after="60" w:line="264" w:lineRule="auto"/>
      </w:pPr>
      <w:r>
        <w:rPr>
          <w:rFonts w:ascii="Arial" w:hAnsi="Arial" w:eastAsia="Arial"/>
          <w:sz w:val="22"/>
        </w:rPr>
        <w:t>Skill tree.</w:t>
      </w:r>
    </w:p>
    <w:p>
      <w:pPr>
        <w:pStyle w:val="ListBullet"/>
        <w:spacing w:after="60" w:line="264" w:lineRule="auto"/>
      </w:pPr>
      <w:r>
        <w:rPr>
          <w:rFonts w:ascii="Arial" w:hAnsi="Arial" w:eastAsia="Arial"/>
          <w:sz w:val="22"/>
        </w:rPr>
        <w:t>Nhiều loại súng.</w:t>
      </w:r>
    </w:p>
    <w:p>
      <w:pPr>
        <w:pStyle w:val="ListBullet"/>
        <w:spacing w:after="60" w:line="264" w:lineRule="auto"/>
      </w:pPr>
      <w:r>
        <w:rPr>
          <w:rFonts w:ascii="Arial" w:hAnsi="Arial" w:eastAsia="Arial"/>
          <w:sz w:val="22"/>
        </w:rPr>
        <w:t>Crafting.</w:t>
      </w:r>
    </w:p>
    <w:p>
      <w:pPr>
        <w:pStyle w:val="ListBullet"/>
        <w:spacing w:after="60" w:line="264" w:lineRule="auto"/>
      </w:pPr>
      <w:r>
        <w:rPr>
          <w:rFonts w:ascii="Arial" w:hAnsi="Arial" w:eastAsia="Arial"/>
          <w:sz w:val="22"/>
        </w:rPr>
        <w:t>Open world.</w:t>
      </w:r>
    </w:p>
    <w:p>
      <w:pPr>
        <w:pStyle w:val="ListBullet"/>
        <w:spacing w:after="60" w:line="264" w:lineRule="auto"/>
      </w:pPr>
      <w:r>
        <w:rPr>
          <w:rFonts w:ascii="Arial" w:hAnsi="Arial" w:eastAsia="Arial"/>
          <w:sz w:val="22"/>
        </w:rPr>
        <w:t>Vehicle.</w:t>
      </w:r>
    </w:p>
    <w:p>
      <w:pPr>
        <w:pStyle w:val="ListBullet"/>
        <w:spacing w:after="60" w:line="264" w:lineRule="auto"/>
      </w:pPr>
      <w:r>
        <w:rPr>
          <w:rFonts w:ascii="Arial" w:hAnsi="Arial" w:eastAsia="Arial"/>
          <w:sz w:val="22"/>
        </w:rPr>
        <w:t>Procedural map.</w:t>
      </w:r>
    </w:p>
    <w:p>
      <w:pPr>
        <w:pStyle w:val="ListBullet"/>
        <w:spacing w:after="60" w:line="264" w:lineRule="auto"/>
      </w:pPr>
      <w:r>
        <w:rPr>
          <w:rFonts w:ascii="Arial" w:hAnsi="Arial" w:eastAsia="Arial"/>
          <w:sz w:val="22"/>
        </w:rPr>
        <w:t>Inventory phức tạp.</w:t>
      </w:r>
    </w:p>
    <w:p>
      <w:pPr>
        <w:pStyle w:val="Heading2"/>
        <w:spacing w:before="140" w:after="80"/>
      </w:pPr>
      <w:r>
        <w:rPr>
          <w:rFonts w:ascii="Arial" w:hAnsi="Arial" w:eastAsia="Arial"/>
          <w:b/>
          <w:color w:val="1F4E78"/>
          <w:sz w:val="26"/>
        </w:rPr>
        <w:t>17.3. Điều kiện thắng/thua</w:t>
      </w:r>
    </w:p>
    <w:p>
      <w:pPr>
        <w:pStyle w:val="ListBullet"/>
        <w:spacing w:after="60" w:line="264" w:lineRule="auto"/>
      </w:pPr>
      <w:r>
        <w:rPr>
          <w:rFonts w:ascii="Arial" w:hAnsi="Arial" w:eastAsia="Arial"/>
          <w:sz w:val="22"/>
        </w:rPr>
        <w:t>Game Over: Alex HP &lt;= 0.</w:t>
      </w:r>
    </w:p>
    <w:p>
      <w:pPr>
        <w:pStyle w:val="ListBullet"/>
        <w:spacing w:after="60" w:line="264" w:lineRule="auto"/>
      </w:pPr>
      <w:r>
        <w:rPr>
          <w:rFonts w:ascii="Arial" w:hAnsi="Arial" w:eastAsia="Arial"/>
          <w:sz w:val="22"/>
        </w:rPr>
        <w:t>Retry từ checkpoint hoặc về Main Menu.</w:t>
      </w:r>
    </w:p>
    <w:p>
      <w:pPr>
        <w:pStyle w:val="ListBullet"/>
        <w:spacing w:after="60" w:line="264" w:lineRule="auto"/>
      </w:pPr>
      <w:r>
        <w:rPr>
          <w:rFonts w:ascii="Arial" w:hAnsi="Arial" w:eastAsia="Arial"/>
          <w:sz w:val="22"/>
        </w:rPr>
        <w:t>Game Complete: đánh bại Victor và chọn ending.</w:t>
      </w:r>
    </w:p>
    <w:p>
      <w:pPr>
        <w:pStyle w:val="Heading1"/>
        <w:spacing w:before="200" w:after="80"/>
      </w:pPr>
      <w:r>
        <w:rPr>
          <w:rFonts w:ascii="Arial" w:hAnsi="Arial" w:eastAsia="Arial"/>
          <w:b/>
          <w:color w:val="1F4E78"/>
          <w:sz w:val="32"/>
        </w:rPr>
        <w:t>18. KẾT LUẬN</w:t>
      </w:r>
    </w:p>
    <w:p>
      <w:pPr>
        <w:spacing w:before="0" w:after="120" w:line="276" w:lineRule="auto"/>
      </w:pPr>
      <w:r>
        <w:rPr>
          <w:rFonts w:ascii="Arial" w:hAnsi="Arial" w:eastAsia="Arial"/>
          <w:sz w:val="22"/>
        </w:rPr>
        <w:t>BLACK MARKET phù hợp với mô hình vertical slice vì có một core mechanic rõ ràng: người chơi không chỉ điều khiển Alex mà còn điều khiển chính North Point. Camera cung cấp thông tin; Door, Light và Alarm thay đổi chiến trường; Alex thực hiện stealth hoặc combat để hoàn thành kế hoạch.</w:t>
      </w:r>
    </w:p>
    <w:p>
      <w:pPr>
        <w:spacing w:before="0" w:after="120" w:line="276" w:lineRule="auto"/>
      </w:pPr>
      <w:r>
        <w:rPr>
          <w:rFonts w:ascii="Arial" w:hAnsi="Arial" w:eastAsia="Arial"/>
          <w:sz w:val="22"/>
        </w:rPr>
        <w:t>Để dự án khả thi trong phạm vi môn Phát triển game trên Android, cần ưu tiên gameplay system trước asset đẹp, xây dựng prototype nhỏ, hoàn thiện Player → AI → Combat → Security System → Game Flow rồi mới mở rộng level và polish. Cấu trúc này giúp giảm rủi ro, dễ debug và dễ kiểm thử trên thiết bị Android.</w:t>
      </w:r>
    </w:p>
    <w:p>
      <w:pPr>
        <w:spacing w:before="80" w:after="160" w:line="240" w:lineRule="auto"/>
        <w:ind w:left="397" w:right="227"/>
        <w:shd w:fill="F2F4F7"/>
      </w:pPr>
      <w:r>
        <w:rPr>
          <w:rFonts w:ascii="Consolas" w:hAnsi="Consolas" w:eastAsia="Consolas"/>
          <w:sz w:val="18"/>
        </w:rPr>
        <w:t>NORTH POINT IS A SYSTEM, NOT JUST A MAP.</w:t>
      </w:r>
      <w:r>
        <w:br/>
      </w:r>
      <w:r>
        <w:rPr>
          <w:rFonts w:ascii="Consolas" w:hAnsi="Consolas" w:eastAsia="Consolas"/>
          <w:sz w:val="18"/>
        </w:rPr>
      </w:r>
      <w:r>
        <w:br/>
      </w:r>
      <w:r>
        <w:rPr>
          <w:rFonts w:ascii="Consolas" w:hAnsi="Consolas" w:eastAsia="Consolas"/>
          <w:sz w:val="18"/>
        </w:rPr>
        <w:t>OBSERVE → PLAN → MANIPULATE → EXECUTE</w:t>
      </w:r>
    </w:p>
    <w:sectPr w:rsidR="00FC693F" w:rsidRPr="0006063C" w:rsidSect="00034616">
      <w:headerReference w:type="default" r:id="rId9"/>
      <w:footerReference w:type="default" r:id="rId10"/>
      <w:pgSz w:w="12240" w:h="15840"/>
      <w:pgMar w:top="1134"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46464"/>
        <w:sz w:val="18"/>
      </w:rPr>
      <w:t>Môn: Phát triển game trên Android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46464"/>
        <w:sz w:val="18"/>
      </w:rPr>
      <w:t>BLACK MARKET - Báo cáo &amp; Kế hoạch phát triển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